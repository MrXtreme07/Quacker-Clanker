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0F64" w14:textId="5E901FA3" w:rsidR="007D63F3" w:rsidRPr="006E3CBB" w:rsidRDefault="007D63F3" w:rsidP="007D63F3">
      <w:pPr>
        <w:spacing w:after="0" w:line="360" w:lineRule="auto"/>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 xml:space="preserve">23RAI398 MINI PROJECT </w:t>
      </w:r>
    </w:p>
    <w:p w14:paraId="657D14D1" w14:textId="4C38AF0B" w:rsidR="007D63F3" w:rsidRPr="006E3CBB" w:rsidRDefault="007D63F3" w:rsidP="007D63F3">
      <w:pPr>
        <w:spacing w:after="0" w:line="360" w:lineRule="auto"/>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Assignment 1- Problem Identification and Design Brief for a Robotic Product</w:t>
      </w:r>
    </w:p>
    <w:tbl>
      <w:tblPr>
        <w:tblStyle w:val="TableGridLight"/>
        <w:tblW w:w="0" w:type="auto"/>
        <w:tblLook w:val="04A0" w:firstRow="1" w:lastRow="0" w:firstColumn="1" w:lastColumn="0" w:noHBand="0" w:noVBand="1"/>
      </w:tblPr>
      <w:tblGrid>
        <w:gridCol w:w="2518"/>
        <w:gridCol w:w="6338"/>
      </w:tblGrid>
      <w:tr w:rsidR="009D10CD" w:rsidRPr="006E3CBB" w14:paraId="16C82E36" w14:textId="77777777" w:rsidTr="008C76E4">
        <w:tc>
          <w:tcPr>
            <w:tcW w:w="2518" w:type="dxa"/>
            <w:vAlign w:val="center"/>
          </w:tcPr>
          <w:p w14:paraId="7A59757E" w14:textId="2AC0904B" w:rsidR="007D63F3" w:rsidRPr="006E3CBB" w:rsidRDefault="007D63F3" w:rsidP="008C76E4">
            <w:pPr>
              <w:spacing w:before="100" w:beforeAutospacing="1" w:after="100" w:afterAutospacing="1"/>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Project Title</w:t>
            </w:r>
          </w:p>
        </w:tc>
        <w:tc>
          <w:tcPr>
            <w:tcW w:w="6338" w:type="dxa"/>
            <w:vAlign w:val="center"/>
          </w:tcPr>
          <w:p w14:paraId="54FD5C3B" w14:textId="038792C6" w:rsidR="007D63F3" w:rsidRPr="006E3CBB" w:rsidRDefault="008667F7" w:rsidP="008C76E4">
            <w:pPr>
              <w:spacing w:before="100" w:beforeAutospacing="1" w:after="100" w:afterAutospacing="1"/>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QUANC</w:t>
            </w:r>
          </w:p>
        </w:tc>
      </w:tr>
      <w:tr w:rsidR="003150F2" w:rsidRPr="006E3CBB" w14:paraId="22D946F0" w14:textId="77777777" w:rsidTr="008C76E4">
        <w:trPr>
          <w:trHeight w:val="1455"/>
        </w:trPr>
        <w:tc>
          <w:tcPr>
            <w:tcW w:w="2518" w:type="dxa"/>
            <w:vAlign w:val="center"/>
          </w:tcPr>
          <w:p w14:paraId="7339803D" w14:textId="6397AF83" w:rsidR="007D63F3" w:rsidRPr="006E3CBB" w:rsidRDefault="007D63F3" w:rsidP="008C76E4">
            <w:pPr>
              <w:spacing w:before="100" w:beforeAutospacing="1" w:after="100" w:afterAutospacing="1"/>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Team Members Name and USN</w:t>
            </w:r>
          </w:p>
        </w:tc>
        <w:tc>
          <w:tcPr>
            <w:tcW w:w="6338" w:type="dxa"/>
            <w:vAlign w:val="center"/>
          </w:tcPr>
          <w:p w14:paraId="7FF987BC" w14:textId="3D4C400C" w:rsidR="007D63F3" w:rsidRPr="00621435" w:rsidRDefault="1CE7233E" w:rsidP="008C76E4">
            <w:pPr>
              <w:spacing w:before="100" w:beforeAutospacing="1" w:after="100" w:afterAutospacing="1" w:line="276" w:lineRule="auto"/>
              <w:jc w:val="center"/>
              <w:rPr>
                <w:rFonts w:ascii="Baskerville Old Face" w:hAnsi="Baskerville Old Face" w:cs="Times New Roman"/>
                <w:lang w:bidi="hi-IN"/>
              </w:rPr>
            </w:pPr>
            <w:r w:rsidRPr="00621435">
              <w:rPr>
                <w:rFonts w:ascii="Baskerville Old Face" w:eastAsia="Calibri" w:hAnsi="Baskerville Old Face" w:cs="Times New Roman"/>
                <w:color w:val="000000" w:themeColor="text1"/>
              </w:rPr>
              <w:t>S Venkata Rami Reddy - RAE23038</w:t>
            </w:r>
            <w:r w:rsidR="00621435" w:rsidRPr="00621435">
              <w:rPr>
                <w:rFonts w:ascii="Baskerville Old Face" w:eastAsia="Calibri" w:hAnsi="Baskerville Old Face" w:cs="Times New Roman"/>
                <w:color w:val="000000" w:themeColor="text1"/>
              </w:rPr>
              <w:br/>
            </w:r>
            <w:r w:rsidRPr="00621435">
              <w:rPr>
                <w:rFonts w:ascii="Baskerville Old Face" w:eastAsia="Calibri" w:hAnsi="Baskerville Old Face" w:cs="Times New Roman"/>
                <w:color w:val="000000" w:themeColor="text1"/>
              </w:rPr>
              <w:t xml:space="preserve">A C Anirudh </w:t>
            </w:r>
            <w:r w:rsidR="3FE8C533" w:rsidRPr="00621435">
              <w:rPr>
                <w:rFonts w:ascii="Baskerville Old Face" w:eastAsia="Calibri" w:hAnsi="Baskerville Old Face" w:cs="Times New Roman"/>
                <w:color w:val="000000" w:themeColor="text1"/>
              </w:rPr>
              <w:t>–</w:t>
            </w:r>
            <w:r w:rsidRPr="00621435">
              <w:rPr>
                <w:rFonts w:ascii="Baskerville Old Face" w:eastAsia="Calibri" w:hAnsi="Baskerville Old Face" w:cs="Times New Roman"/>
                <w:color w:val="000000" w:themeColor="text1"/>
              </w:rPr>
              <w:t xml:space="preserve"> </w:t>
            </w:r>
            <w:r w:rsidRPr="00621435">
              <w:rPr>
                <w:rFonts w:ascii="Baskerville Old Face" w:eastAsia="Calibri" w:hAnsi="Baskerville Old Face" w:cs="Calibri"/>
                <w:color w:val="000000" w:themeColor="text1"/>
              </w:rPr>
              <w:t>RAE230</w:t>
            </w:r>
            <w:r w:rsidR="5E76AD44" w:rsidRPr="00621435">
              <w:rPr>
                <w:rFonts w:ascii="Baskerville Old Face" w:eastAsia="Calibri" w:hAnsi="Baskerville Old Face" w:cs="Calibri"/>
                <w:color w:val="000000" w:themeColor="text1"/>
              </w:rPr>
              <w:t>03</w:t>
            </w:r>
            <w:r w:rsidR="00621435" w:rsidRPr="00621435">
              <w:rPr>
                <w:rFonts w:ascii="Baskerville Old Face" w:eastAsia="Calibri" w:hAnsi="Baskerville Old Face" w:cs="Calibri"/>
                <w:color w:val="000000" w:themeColor="text1"/>
              </w:rPr>
              <w:br/>
            </w:r>
            <w:r w:rsidRPr="00621435">
              <w:rPr>
                <w:rFonts w:ascii="Baskerville Old Face" w:eastAsia="Calibri" w:hAnsi="Baskerville Old Face" w:cs="Times New Roman"/>
                <w:color w:val="000000" w:themeColor="text1"/>
              </w:rPr>
              <w:t>Nihal P</w:t>
            </w:r>
            <w:r w:rsidR="00621435">
              <w:rPr>
                <w:rFonts w:ascii="Baskerville Old Face" w:eastAsia="Calibri" w:hAnsi="Baskerville Old Face" w:cs="Times New Roman"/>
                <w:color w:val="000000" w:themeColor="text1"/>
              </w:rPr>
              <w:t>a</w:t>
            </w:r>
            <w:r w:rsidRPr="00621435">
              <w:rPr>
                <w:rFonts w:ascii="Baskerville Old Face" w:eastAsia="Calibri" w:hAnsi="Baskerville Old Face" w:cs="Times New Roman"/>
                <w:color w:val="000000" w:themeColor="text1"/>
              </w:rPr>
              <w:t xml:space="preserve">leti </w:t>
            </w:r>
            <w:r w:rsidR="45D74301" w:rsidRPr="00621435">
              <w:rPr>
                <w:rFonts w:ascii="Baskerville Old Face" w:eastAsia="Calibri" w:hAnsi="Baskerville Old Face" w:cs="Calibri"/>
                <w:color w:val="000000" w:themeColor="text1"/>
              </w:rPr>
              <w:t>- RAE23029</w:t>
            </w:r>
          </w:p>
        </w:tc>
      </w:tr>
      <w:tr w:rsidR="003150F2" w:rsidRPr="006E3CBB" w14:paraId="0BF644C4" w14:textId="77777777" w:rsidTr="008C76E4">
        <w:trPr>
          <w:trHeight w:val="525"/>
        </w:trPr>
        <w:tc>
          <w:tcPr>
            <w:tcW w:w="2518" w:type="dxa"/>
            <w:vAlign w:val="center"/>
          </w:tcPr>
          <w:p w14:paraId="0483209C" w14:textId="1104042D" w:rsidR="007D63F3" w:rsidRPr="006E3CBB" w:rsidRDefault="007D63F3" w:rsidP="008C76E4">
            <w:pPr>
              <w:spacing w:before="100" w:beforeAutospacing="1" w:after="100" w:afterAutospacing="1"/>
              <w:jc w:val="center"/>
              <w:rPr>
                <w:rFonts w:ascii="Baskerville Old Face" w:eastAsia="Times New Roman" w:hAnsi="Baskerville Old Face" w:cs="Times New Roman"/>
                <w:b/>
                <w:bCs/>
                <w:sz w:val="24"/>
                <w:szCs w:val="24"/>
                <w:lang w:val="en-IN" w:eastAsia="en-IN" w:bidi="hi-IN"/>
              </w:rPr>
            </w:pPr>
            <w:r w:rsidRPr="006E3CBB">
              <w:rPr>
                <w:rFonts w:ascii="Baskerville Old Face" w:eastAsia="Times New Roman" w:hAnsi="Baskerville Old Face" w:cs="Times New Roman"/>
                <w:b/>
                <w:bCs/>
                <w:sz w:val="24"/>
                <w:szCs w:val="24"/>
                <w:lang w:val="en-IN" w:eastAsia="en-IN" w:bidi="hi-IN"/>
              </w:rPr>
              <w:t>Date of Submission</w:t>
            </w:r>
          </w:p>
        </w:tc>
        <w:tc>
          <w:tcPr>
            <w:tcW w:w="6338" w:type="dxa"/>
            <w:vAlign w:val="center"/>
          </w:tcPr>
          <w:p w14:paraId="3586B5B9" w14:textId="518DDC9A" w:rsidR="007D63F3" w:rsidRPr="00232604" w:rsidRDefault="00621435" w:rsidP="008C76E4">
            <w:pPr>
              <w:spacing w:before="100" w:beforeAutospacing="1" w:after="100" w:afterAutospacing="1"/>
              <w:jc w:val="center"/>
              <w:rPr>
                <w:rFonts w:ascii="Baskerville Old Face" w:eastAsia="Times New Roman" w:hAnsi="Baskerville Old Face" w:cs="Times New Roman"/>
                <w:sz w:val="24"/>
                <w:szCs w:val="24"/>
                <w:lang w:val="en-IN" w:eastAsia="en-IN" w:bidi="hi-IN"/>
              </w:rPr>
            </w:pPr>
            <w:r w:rsidRPr="00232604">
              <w:rPr>
                <w:rFonts w:ascii="Baskerville Old Face" w:eastAsia="Times New Roman" w:hAnsi="Baskerville Old Face" w:cs="Times New Roman"/>
                <w:sz w:val="24"/>
                <w:szCs w:val="24"/>
                <w:lang w:val="en-IN" w:eastAsia="en-IN" w:bidi="hi-IN"/>
              </w:rPr>
              <w:t>06</w:t>
            </w:r>
            <w:r w:rsidRPr="00232604">
              <w:rPr>
                <w:rFonts w:ascii="Baskerville Old Face" w:eastAsia="Times New Roman" w:hAnsi="Baskerville Old Face" w:cs="Times New Roman"/>
                <w:sz w:val="24"/>
                <w:szCs w:val="24"/>
                <w:vertAlign w:val="superscript"/>
                <w:lang w:val="en-IN" w:eastAsia="en-IN" w:bidi="hi-IN"/>
              </w:rPr>
              <w:t>th</w:t>
            </w:r>
            <w:r w:rsidRPr="00232604">
              <w:rPr>
                <w:rFonts w:ascii="Baskerville Old Face" w:eastAsia="Times New Roman" w:hAnsi="Baskerville Old Face" w:cs="Times New Roman"/>
                <w:sz w:val="24"/>
                <w:szCs w:val="24"/>
                <w:lang w:val="en-IN" w:eastAsia="en-IN" w:bidi="hi-IN"/>
              </w:rPr>
              <w:t xml:space="preserve"> March 2026</w:t>
            </w:r>
          </w:p>
        </w:tc>
      </w:tr>
    </w:tbl>
    <w:p w14:paraId="79288737" w14:textId="6C0B35B0" w:rsidR="007D63F3" w:rsidRPr="006E3CBB" w:rsidRDefault="00590F12" w:rsidP="007D63F3">
      <w:pPr>
        <w:rPr>
          <w:rFonts w:ascii="Baskerville Old Face" w:hAnsi="Baskerville Old Face" w:cs="Times New Roman"/>
          <w:b/>
          <w:bCs/>
          <w:sz w:val="24"/>
          <w:szCs w:val="24"/>
        </w:rPr>
      </w:pPr>
      <w:r w:rsidRPr="006E3CBB">
        <w:rPr>
          <w:rFonts w:ascii="Baskerville Old Face" w:hAnsi="Baskerville Old Face" w:cs="Times New Roman"/>
          <w:sz w:val="24"/>
          <w:szCs w:val="24"/>
        </w:rPr>
        <w:br/>
      </w:r>
      <w:r w:rsidR="007D63F3" w:rsidRPr="008C76E4">
        <w:rPr>
          <w:rFonts w:ascii="Baskerville Old Face" w:hAnsi="Baskerville Old Face" w:cs="Times New Roman"/>
          <w:b/>
          <w:bCs/>
          <w:sz w:val="28"/>
          <w:szCs w:val="28"/>
        </w:rPr>
        <w:t xml:space="preserve">1. Executive Summary </w:t>
      </w:r>
    </w:p>
    <w:p w14:paraId="552CB7FC" w14:textId="2D0B64EA" w:rsidR="00D30EB0" w:rsidRPr="006E3CBB" w:rsidRDefault="00D30EB0" w:rsidP="00D30EB0">
      <w:pPr>
        <w:jc w:val="both"/>
        <w:rPr>
          <w:rFonts w:ascii="Baskerville Old Face" w:hAnsi="Baskerville Old Face" w:cs="Times New Roman"/>
          <w:sz w:val="24"/>
          <w:szCs w:val="24"/>
        </w:rPr>
      </w:pPr>
      <w:r w:rsidRPr="006E3CBB">
        <w:rPr>
          <w:rFonts w:ascii="Baskerville Old Face" w:hAnsi="Baskerville Old Face" w:cs="Times New Roman"/>
          <w:sz w:val="24"/>
          <w:szCs w:val="24"/>
        </w:rPr>
        <w:t>The increasing number of elderly individuals living alone creates a need for systems that provide companionship and basic environmental awareness without being intrusive or medically complex. Many existing assistive technologies focus either on medical monitoring or security surveillance, which may feel invasive or difficult for elderly users to accept.</w:t>
      </w:r>
    </w:p>
    <w:p w14:paraId="6AAD5A7D" w14:textId="7F8801B2" w:rsidR="00D30EB0" w:rsidRPr="006E3CBB" w:rsidRDefault="00D30EB0" w:rsidP="00D30EB0">
      <w:pPr>
        <w:jc w:val="both"/>
        <w:rPr>
          <w:rFonts w:ascii="Baskerville Old Face" w:hAnsi="Baskerville Old Face" w:cs="Times New Roman"/>
          <w:sz w:val="24"/>
          <w:szCs w:val="24"/>
        </w:rPr>
      </w:pPr>
      <w:r w:rsidRPr="006E3CBB">
        <w:rPr>
          <w:rFonts w:ascii="Baskerville Old Face" w:hAnsi="Baskerville Old Face" w:cs="Times New Roman"/>
          <w:sz w:val="24"/>
          <w:szCs w:val="24"/>
        </w:rPr>
        <w:t>This project proposes the design of a pet-like indoor companion robot inspired by a duck-like bipedal structure. The robot is intended to provide friendly interaction while passively monitoring the surrounding environment for abnormal conditions such as gas leakage, temperature changes, and unusual inactivity. The system also observes basic human presence and movement patterns using simple sensing and vision techniques.</w:t>
      </w:r>
    </w:p>
    <w:p w14:paraId="0C770EAE" w14:textId="7848C456" w:rsidR="00D30EB0" w:rsidRPr="006E3CBB" w:rsidRDefault="00D30EB0" w:rsidP="00D30EB0">
      <w:pPr>
        <w:jc w:val="both"/>
        <w:rPr>
          <w:rFonts w:ascii="Baskerville Old Face" w:hAnsi="Baskerville Old Face" w:cs="Times New Roman"/>
          <w:sz w:val="24"/>
          <w:szCs w:val="24"/>
        </w:rPr>
      </w:pPr>
      <w:r w:rsidRPr="006E3CBB">
        <w:rPr>
          <w:rFonts w:ascii="Baskerville Old Face" w:hAnsi="Baskerville Old Face" w:cs="Times New Roman"/>
          <w:sz w:val="24"/>
          <w:szCs w:val="24"/>
        </w:rPr>
        <w:t xml:space="preserve">Unlike medical assistive robots, the system is designed to </w:t>
      </w:r>
      <w:r w:rsidR="008C76E4" w:rsidRPr="006E3CBB">
        <w:rPr>
          <w:rFonts w:ascii="Baskerville Old Face" w:hAnsi="Baskerville Old Face" w:cs="Times New Roman"/>
          <w:sz w:val="24"/>
          <w:szCs w:val="24"/>
        </w:rPr>
        <w:t>function as</w:t>
      </w:r>
      <w:r w:rsidRPr="006E3CBB">
        <w:rPr>
          <w:rFonts w:ascii="Baskerville Old Face" w:hAnsi="Baskerville Old Face" w:cs="Times New Roman"/>
          <w:sz w:val="24"/>
          <w:szCs w:val="24"/>
        </w:rPr>
        <w:t xml:space="preserve"> a non-invasive companion and awareness platform, providing event-based alerts to caregivers when necessary. The robot emphasizes calm, predictable behavior and user-friendly interaction through expressive visual cues.</w:t>
      </w:r>
    </w:p>
    <w:p w14:paraId="6C2821DB" w14:textId="4E7ADEA2" w:rsidR="007D63F3" w:rsidRDefault="00D30EB0" w:rsidP="008C76E4">
      <w:pPr>
        <w:spacing w:after="0"/>
        <w:jc w:val="both"/>
        <w:rPr>
          <w:rFonts w:ascii="Baskerville Old Face" w:hAnsi="Baskerville Old Face" w:cs="Times New Roman"/>
          <w:sz w:val="24"/>
          <w:szCs w:val="24"/>
        </w:rPr>
      </w:pPr>
      <w:r w:rsidRPr="006E3CBB">
        <w:rPr>
          <w:rFonts w:ascii="Baskerville Old Face" w:hAnsi="Baskerville Old Face" w:cs="Times New Roman"/>
          <w:sz w:val="24"/>
          <w:szCs w:val="24"/>
        </w:rPr>
        <w:t>The expected outcome of this assignment is the definition of the problem, user needs, system requirements, and preliminary design framework for developing the proposed robotic companion system.</w:t>
      </w:r>
    </w:p>
    <w:p w14:paraId="1E76F031" w14:textId="77777777" w:rsidR="008C76E4" w:rsidRPr="006E3CBB" w:rsidRDefault="008C76E4" w:rsidP="008C76E4">
      <w:pPr>
        <w:spacing w:after="0"/>
        <w:jc w:val="both"/>
        <w:rPr>
          <w:rFonts w:ascii="Baskerville Old Face" w:hAnsi="Baskerville Old Face" w:cs="Times New Roman"/>
          <w:sz w:val="24"/>
          <w:szCs w:val="24"/>
        </w:rPr>
      </w:pPr>
    </w:p>
    <w:p w14:paraId="5AA7AE64" w14:textId="77777777" w:rsidR="007D63F3" w:rsidRPr="008C76E4" w:rsidRDefault="007D63F3"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2. Problem Context</w:t>
      </w:r>
    </w:p>
    <w:p w14:paraId="21A813D9" w14:textId="217571F8" w:rsidR="0050254F" w:rsidRPr="006E3CBB" w:rsidRDefault="0050254F" w:rsidP="00621435">
      <w:pPr>
        <w:jc w:val="both"/>
        <w:rPr>
          <w:rFonts w:ascii="Baskerville Old Face" w:hAnsi="Baskerville Old Face" w:cs="Times New Roman"/>
          <w:sz w:val="24"/>
          <w:szCs w:val="24"/>
        </w:rPr>
      </w:pPr>
      <w:r w:rsidRPr="006E3CBB">
        <w:rPr>
          <w:rFonts w:ascii="Baskerville Old Face" w:hAnsi="Baskerville Old Face" w:cs="Times New Roman"/>
          <w:sz w:val="24"/>
          <w:szCs w:val="24"/>
        </w:rPr>
        <w:t xml:space="preserve">Many elderly individuals live alone without continuous supervision. In such environments, issues like gas leaks, unsafe room conditions, or </w:t>
      </w:r>
      <w:r w:rsidR="008C76E4" w:rsidRPr="006E3CBB">
        <w:rPr>
          <w:rFonts w:ascii="Baskerville Old Face" w:hAnsi="Baskerville Old Face" w:cs="Times New Roman"/>
          <w:sz w:val="24"/>
          <w:szCs w:val="24"/>
        </w:rPr>
        <w:t>prolonged periods</w:t>
      </w:r>
      <w:r w:rsidRPr="006E3CBB">
        <w:rPr>
          <w:rFonts w:ascii="Baskerville Old Face" w:hAnsi="Baskerville Old Face" w:cs="Times New Roman"/>
          <w:sz w:val="24"/>
          <w:szCs w:val="24"/>
        </w:rPr>
        <w:t xml:space="preserve"> of inactivity may go unnoticed. Existing solutions such as CCTV systems or medical monitoring devices can feel intrusive and are often not designed for everyday companionship.</w:t>
      </w:r>
    </w:p>
    <w:p w14:paraId="612FE73B" w14:textId="4F5D521B" w:rsidR="0050254F" w:rsidRPr="006E3CBB" w:rsidRDefault="0050254F" w:rsidP="00621435">
      <w:pPr>
        <w:jc w:val="both"/>
        <w:rPr>
          <w:rFonts w:ascii="Baskerville Old Face" w:hAnsi="Baskerville Old Face" w:cs="Times New Roman"/>
          <w:sz w:val="24"/>
          <w:szCs w:val="24"/>
        </w:rPr>
      </w:pPr>
      <w:r w:rsidRPr="006E3CBB">
        <w:rPr>
          <w:rFonts w:ascii="Baskerville Old Face" w:hAnsi="Baskerville Old Face" w:cs="Times New Roman"/>
          <w:sz w:val="24"/>
          <w:szCs w:val="24"/>
        </w:rPr>
        <w:t>Caregivers and family members therefore lack simple, non-invasive ways to stay aware of the living conditions and activity of elderly individuals.</w:t>
      </w:r>
    </w:p>
    <w:p w14:paraId="34322907" w14:textId="05C6B168" w:rsidR="007D63F3" w:rsidRDefault="0050254F" w:rsidP="008C76E4">
      <w:pPr>
        <w:spacing w:after="0"/>
        <w:jc w:val="both"/>
        <w:rPr>
          <w:rFonts w:ascii="Baskerville Old Face" w:hAnsi="Baskerville Old Face" w:cs="Times New Roman"/>
          <w:sz w:val="24"/>
          <w:szCs w:val="24"/>
        </w:rPr>
      </w:pPr>
      <w:r w:rsidRPr="006E3CBB">
        <w:rPr>
          <w:rFonts w:ascii="Baskerville Old Face" w:hAnsi="Baskerville Old Face" w:cs="Times New Roman"/>
          <w:sz w:val="24"/>
          <w:szCs w:val="24"/>
        </w:rPr>
        <w:t>This creates a need for a system that can observe environmental conditions and basic presence while remaining friendly and acceptable in a home setting.</w:t>
      </w:r>
    </w:p>
    <w:p w14:paraId="7654F58B" w14:textId="77777777" w:rsidR="008C76E4" w:rsidRPr="006E3CBB" w:rsidRDefault="008C76E4" w:rsidP="008C76E4">
      <w:pPr>
        <w:spacing w:after="0"/>
        <w:jc w:val="both"/>
        <w:rPr>
          <w:rFonts w:ascii="Baskerville Old Face" w:hAnsi="Baskerville Old Face" w:cs="Times New Roman"/>
          <w:sz w:val="24"/>
          <w:szCs w:val="24"/>
        </w:rPr>
      </w:pPr>
    </w:p>
    <w:p w14:paraId="4B98D601" w14:textId="77777777" w:rsidR="00294F5C" w:rsidRPr="008C76E4" w:rsidRDefault="007D63F3" w:rsidP="00294F5C">
      <w:pPr>
        <w:rPr>
          <w:rFonts w:ascii="Baskerville Old Face" w:hAnsi="Baskerville Old Face" w:cs="Times New Roman"/>
          <w:b/>
          <w:bCs/>
          <w:sz w:val="28"/>
          <w:szCs w:val="28"/>
        </w:rPr>
      </w:pPr>
      <w:r w:rsidRPr="008C76E4">
        <w:rPr>
          <w:rFonts w:ascii="Baskerville Old Face" w:hAnsi="Baskerville Old Face" w:cs="Times New Roman"/>
          <w:b/>
          <w:bCs/>
          <w:sz w:val="28"/>
          <w:szCs w:val="28"/>
        </w:rPr>
        <w:t>3. Problem Statement</w:t>
      </w:r>
      <w:r w:rsidR="005E1DB7" w:rsidRPr="008C76E4">
        <w:rPr>
          <w:rFonts w:ascii="Baskerville Old Face" w:hAnsi="Baskerville Old Face" w:cs="Times New Roman"/>
          <w:b/>
          <w:bCs/>
          <w:sz w:val="28"/>
          <w:szCs w:val="28"/>
        </w:rPr>
        <w:t xml:space="preserve"> </w:t>
      </w:r>
    </w:p>
    <w:p w14:paraId="1777FCDB" w14:textId="7A65BC9A" w:rsidR="007D63F3" w:rsidRDefault="00B0374F" w:rsidP="008C76E4">
      <w:pPr>
        <w:spacing w:after="0"/>
        <w:jc w:val="both"/>
        <w:rPr>
          <w:rFonts w:ascii="Baskerville Old Face" w:hAnsi="Baskerville Old Face" w:cs="Times New Roman"/>
          <w:sz w:val="24"/>
          <w:szCs w:val="24"/>
        </w:rPr>
      </w:pPr>
      <w:r w:rsidRPr="006E3CBB">
        <w:rPr>
          <w:rFonts w:ascii="Baskerville Old Face" w:hAnsi="Baskerville Old Face" w:cs="Times New Roman"/>
          <w:sz w:val="24"/>
          <w:szCs w:val="24"/>
        </w:rPr>
        <w:t>Elderly individuals living alone often lack a non-intrusive system that can provide companionship while monitoring environmental conditions and basic presence within the home, leading to delayed awareness of potential risks such as unsafe conditions or prolonged inactivity.</w:t>
      </w:r>
    </w:p>
    <w:p w14:paraId="4893A900" w14:textId="77777777" w:rsidR="008C76E4" w:rsidRPr="006E3CBB" w:rsidRDefault="008C76E4" w:rsidP="008C76E4">
      <w:pPr>
        <w:spacing w:after="0"/>
        <w:jc w:val="both"/>
        <w:rPr>
          <w:rFonts w:ascii="Baskerville Old Face" w:hAnsi="Baskerville Old Face" w:cs="Times New Roman"/>
          <w:b/>
          <w:bCs/>
          <w:sz w:val="24"/>
          <w:szCs w:val="24"/>
        </w:rPr>
      </w:pPr>
    </w:p>
    <w:p w14:paraId="0517DB23" w14:textId="2ABB071F" w:rsidR="005E1DB7" w:rsidRPr="008C76E4" w:rsidRDefault="005E1DB7" w:rsidP="005E1DB7">
      <w:pPr>
        <w:rPr>
          <w:rFonts w:ascii="Baskerville Old Face" w:hAnsi="Baskerville Old Face" w:cs="Times New Roman"/>
          <w:b/>
          <w:bCs/>
          <w:sz w:val="28"/>
          <w:szCs w:val="28"/>
        </w:rPr>
      </w:pPr>
      <w:r w:rsidRPr="008C76E4">
        <w:rPr>
          <w:rFonts w:ascii="Baskerville Old Face" w:hAnsi="Baskerville Old Face" w:cs="Times New Roman"/>
          <w:b/>
          <w:bCs/>
          <w:sz w:val="28"/>
          <w:szCs w:val="28"/>
        </w:rPr>
        <w:t>4. Objectives</w:t>
      </w:r>
    </w:p>
    <w:p w14:paraId="7BA649C2" w14:textId="77777777" w:rsidR="00215C17" w:rsidRPr="006E3CBB" w:rsidRDefault="00215C17" w:rsidP="00215C17">
      <w:pPr>
        <w:rPr>
          <w:rFonts w:ascii="Baskerville Old Face" w:hAnsi="Baskerville Old Face" w:cs="Times New Roman"/>
          <w:sz w:val="24"/>
          <w:szCs w:val="24"/>
        </w:rPr>
      </w:pPr>
      <w:r w:rsidRPr="006E3CBB">
        <w:rPr>
          <w:rFonts w:ascii="Baskerville Old Face" w:hAnsi="Baskerville Old Face" w:cs="Times New Roman"/>
          <w:sz w:val="24"/>
          <w:szCs w:val="24"/>
          <w:u w:val="single"/>
        </w:rPr>
        <w:t>Primary</w:t>
      </w:r>
      <w:r w:rsidRPr="006E3CBB">
        <w:rPr>
          <w:rFonts w:ascii="Baskerville Old Face" w:hAnsi="Baskerville Old Face" w:cs="Times New Roman"/>
          <w:sz w:val="24"/>
          <w:szCs w:val="24"/>
        </w:rPr>
        <w:t xml:space="preserve"> </w:t>
      </w:r>
      <w:r w:rsidRPr="006E3CBB">
        <w:rPr>
          <w:rFonts w:ascii="Baskerville Old Face" w:hAnsi="Baskerville Old Face" w:cs="Times New Roman"/>
          <w:sz w:val="24"/>
          <w:szCs w:val="24"/>
          <w:u w:val="single"/>
        </w:rPr>
        <w:t>Objective</w:t>
      </w:r>
    </w:p>
    <w:p w14:paraId="35688027" w14:textId="77777777" w:rsidR="00215C17" w:rsidRPr="006E3CBB" w:rsidRDefault="00215C17" w:rsidP="00215C17">
      <w:pPr>
        <w:rPr>
          <w:rFonts w:ascii="Baskerville Old Face" w:hAnsi="Baskerville Old Face" w:cs="Times New Roman"/>
          <w:sz w:val="24"/>
          <w:szCs w:val="24"/>
        </w:rPr>
      </w:pPr>
      <w:r w:rsidRPr="006E3CBB">
        <w:rPr>
          <w:rFonts w:ascii="Baskerville Old Face" w:hAnsi="Baskerville Old Face" w:cs="Times New Roman"/>
          <w:sz w:val="24"/>
          <w:szCs w:val="24"/>
        </w:rPr>
        <w:t>Design a pet-like indoor companion robot capable of providing basic interaction while monitoring environmental conditions and human presence in a home environment.</w:t>
      </w:r>
    </w:p>
    <w:p w14:paraId="05092892" w14:textId="77777777" w:rsidR="00215C17" w:rsidRPr="006E3CBB" w:rsidRDefault="00215C17" w:rsidP="006E3CBB">
      <w:pPr>
        <w:spacing w:after="0"/>
        <w:rPr>
          <w:rFonts w:ascii="Baskerville Old Face" w:hAnsi="Baskerville Old Face" w:cs="Times New Roman"/>
          <w:sz w:val="24"/>
          <w:szCs w:val="24"/>
          <w:u w:val="single"/>
        </w:rPr>
      </w:pPr>
      <w:r w:rsidRPr="006E3CBB">
        <w:rPr>
          <w:rFonts w:ascii="Baskerville Old Face" w:hAnsi="Baskerville Old Face" w:cs="Times New Roman"/>
          <w:sz w:val="24"/>
          <w:szCs w:val="24"/>
          <w:u w:val="single"/>
        </w:rPr>
        <w:t>Secondary Objectives</w:t>
      </w:r>
    </w:p>
    <w:p w14:paraId="4B6618B1" w14:textId="77777777" w:rsidR="00215C17" w:rsidRPr="006E3CBB" w:rsidRDefault="00215C17" w:rsidP="006E3CBB">
      <w:pPr>
        <w:numPr>
          <w:ilvl w:val="0"/>
          <w:numId w:val="38"/>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Integrate environmental sensors for gas, temperature, humidity, and light monitoring.</w:t>
      </w:r>
    </w:p>
    <w:p w14:paraId="26CE2C39" w14:textId="77777777" w:rsidR="00215C17" w:rsidRPr="006E3CBB" w:rsidRDefault="00215C17" w:rsidP="006E3CBB">
      <w:pPr>
        <w:numPr>
          <w:ilvl w:val="0"/>
          <w:numId w:val="38"/>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Detect human presence and room activity using simple sensing or vision methods.</w:t>
      </w:r>
    </w:p>
    <w:p w14:paraId="4E834C17" w14:textId="77777777" w:rsidR="00215C17" w:rsidRPr="006E3CBB" w:rsidRDefault="00215C17" w:rsidP="006E3CBB">
      <w:pPr>
        <w:numPr>
          <w:ilvl w:val="0"/>
          <w:numId w:val="38"/>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Provide event-based alerts to caregivers when abnormal conditions are detected.</w:t>
      </w:r>
    </w:p>
    <w:p w14:paraId="1E0AEFD7" w14:textId="77777777" w:rsidR="00215C17" w:rsidRPr="006E3CBB" w:rsidRDefault="00215C17" w:rsidP="006E3CBB">
      <w:pPr>
        <w:numPr>
          <w:ilvl w:val="0"/>
          <w:numId w:val="38"/>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Enable basic expressive behaviors to improve user acceptance.</w:t>
      </w:r>
    </w:p>
    <w:p w14:paraId="249FCAA6" w14:textId="77777777" w:rsidR="00215C17" w:rsidRPr="006E3CBB" w:rsidRDefault="00215C17" w:rsidP="006E3CBB">
      <w:pPr>
        <w:spacing w:before="240" w:after="0"/>
        <w:rPr>
          <w:rFonts w:ascii="Baskerville Old Face" w:hAnsi="Baskerville Old Face" w:cs="Times New Roman"/>
          <w:sz w:val="24"/>
          <w:szCs w:val="24"/>
          <w:u w:val="single"/>
        </w:rPr>
      </w:pPr>
      <w:r w:rsidRPr="006E3CBB">
        <w:rPr>
          <w:rFonts w:ascii="Baskerville Old Face" w:hAnsi="Baskerville Old Face" w:cs="Times New Roman"/>
          <w:sz w:val="24"/>
          <w:szCs w:val="24"/>
          <w:u w:val="single"/>
        </w:rPr>
        <w:t>Optional / Extended Objectives</w:t>
      </w:r>
    </w:p>
    <w:p w14:paraId="212DF6FB" w14:textId="77777777" w:rsidR="00215C17" w:rsidRPr="006E3CBB" w:rsidRDefault="00215C17" w:rsidP="006E3CBB">
      <w:pPr>
        <w:numPr>
          <w:ilvl w:val="0"/>
          <w:numId w:val="39"/>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Implement stable duck-inspired bipedal locomotion for indoor movement.</w:t>
      </w:r>
    </w:p>
    <w:p w14:paraId="28C50027" w14:textId="356A439D" w:rsidR="008C76E4" w:rsidRPr="008C76E4" w:rsidRDefault="00215C17" w:rsidP="008C76E4">
      <w:pPr>
        <w:numPr>
          <w:ilvl w:val="0"/>
          <w:numId w:val="39"/>
        </w:numPr>
        <w:rPr>
          <w:rFonts w:ascii="Baskerville Old Face" w:hAnsi="Baskerville Old Face" w:cs="Times New Roman"/>
          <w:sz w:val="24"/>
          <w:szCs w:val="24"/>
        </w:rPr>
      </w:pPr>
      <w:r w:rsidRPr="006E3CBB">
        <w:rPr>
          <w:rFonts w:ascii="Baskerville Old Face" w:hAnsi="Baskerville Old Face" w:cs="Times New Roman"/>
          <w:sz w:val="24"/>
          <w:szCs w:val="24"/>
        </w:rPr>
        <w:t>Integrate basic home IoT interaction such as lighting status or control.</w:t>
      </w:r>
      <w:r w:rsidR="008C76E4">
        <w:rPr>
          <w:rFonts w:ascii="Baskerville Old Face" w:hAnsi="Baskerville Old Face" w:cs="Times New Roman"/>
          <w:sz w:val="24"/>
          <w:szCs w:val="24"/>
        </w:rPr>
        <w:br/>
      </w:r>
    </w:p>
    <w:p w14:paraId="5D1422A4" w14:textId="066C66F3" w:rsidR="007D63F3" w:rsidRPr="008C76E4" w:rsidRDefault="005E1DB7" w:rsidP="005E1DB7">
      <w:pPr>
        <w:rPr>
          <w:rFonts w:ascii="Baskerville Old Face" w:hAnsi="Baskerville Old Face" w:cs="Times New Roman"/>
          <w:b/>
          <w:bCs/>
          <w:sz w:val="28"/>
          <w:szCs w:val="28"/>
        </w:rPr>
      </w:pPr>
      <w:r w:rsidRPr="008C76E4">
        <w:rPr>
          <w:rFonts w:ascii="Baskerville Old Face" w:hAnsi="Baskerville Old Face" w:cs="Times New Roman"/>
          <w:b/>
          <w:bCs/>
          <w:sz w:val="28"/>
          <w:szCs w:val="28"/>
        </w:rPr>
        <w:t xml:space="preserve">5. </w:t>
      </w:r>
      <w:r w:rsidR="007D63F3" w:rsidRPr="008C76E4">
        <w:rPr>
          <w:rFonts w:ascii="Baskerville Old Face" w:hAnsi="Baskerville Old Face" w:cs="Times New Roman"/>
          <w:b/>
          <w:bCs/>
          <w:sz w:val="28"/>
          <w:szCs w:val="28"/>
        </w:rPr>
        <w:t>Scope</w:t>
      </w:r>
    </w:p>
    <w:p w14:paraId="6BB421B0" w14:textId="44EF7BD0" w:rsidR="00093CD2" w:rsidRPr="006E3CBB" w:rsidRDefault="00093CD2" w:rsidP="00F71EFB">
      <w:pPr>
        <w:spacing w:after="0"/>
        <w:rPr>
          <w:rFonts w:ascii="Baskerville Old Face" w:hAnsi="Baskerville Old Face" w:cs="Times New Roman"/>
          <w:sz w:val="24"/>
          <w:szCs w:val="24"/>
          <w:u w:val="single"/>
        </w:rPr>
      </w:pPr>
      <w:r w:rsidRPr="006E3CBB">
        <w:rPr>
          <w:rFonts w:ascii="Baskerville Old Face" w:hAnsi="Baskerville Old Face" w:cs="Times New Roman"/>
          <w:sz w:val="24"/>
          <w:szCs w:val="24"/>
          <w:u w:val="single"/>
        </w:rPr>
        <w:t>In-Scope</w:t>
      </w:r>
    </w:p>
    <w:p w14:paraId="787D56C5" w14:textId="5DC2271B"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Indoor companion robot platform</w:t>
      </w:r>
    </w:p>
    <w:p w14:paraId="7B76AAE4" w14:textId="5E52CA0E"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Environmental sensing (gas, temperature, humidity, light)</w:t>
      </w:r>
    </w:p>
    <w:p w14:paraId="1286D941" w14:textId="110459EC"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Basic human presence detection</w:t>
      </w:r>
    </w:p>
    <w:p w14:paraId="5A493FCB" w14:textId="159ABF69"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Simple expressive interaction (eyes/head movement)</w:t>
      </w:r>
    </w:p>
    <w:p w14:paraId="47213CE4" w14:textId="3929CC0B"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Event-based alerts to caregivers</w:t>
      </w:r>
    </w:p>
    <w:p w14:paraId="6129D11D" w14:textId="5A58EEFA" w:rsidR="00093CD2" w:rsidRPr="006E3CBB" w:rsidRDefault="00093CD2" w:rsidP="00F71EFB">
      <w:pPr>
        <w:numPr>
          <w:ilvl w:val="0"/>
          <w:numId w:val="40"/>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 xml:space="preserve">Slow indoor mobility using a bipedal </w:t>
      </w:r>
      <w:r w:rsidR="00621435" w:rsidRPr="006E3CBB">
        <w:rPr>
          <w:rFonts w:ascii="Baskerville Old Face" w:hAnsi="Baskerville Old Face" w:cs="Times New Roman"/>
          <w:sz w:val="24"/>
          <w:szCs w:val="24"/>
        </w:rPr>
        <w:t>mechanism.</w:t>
      </w:r>
    </w:p>
    <w:p w14:paraId="1C484105" w14:textId="2A772E3E" w:rsidR="00093CD2" w:rsidRPr="006E3CBB" w:rsidRDefault="00093CD2" w:rsidP="00465613">
      <w:pPr>
        <w:spacing w:before="240" w:after="0"/>
        <w:rPr>
          <w:rFonts w:ascii="Baskerville Old Face" w:hAnsi="Baskerville Old Face" w:cs="Times New Roman"/>
          <w:sz w:val="24"/>
          <w:szCs w:val="24"/>
          <w:u w:val="single"/>
        </w:rPr>
      </w:pPr>
      <w:r w:rsidRPr="006E3CBB">
        <w:rPr>
          <w:rFonts w:ascii="Baskerville Old Face" w:hAnsi="Baskerville Old Face" w:cs="Times New Roman"/>
          <w:sz w:val="24"/>
          <w:szCs w:val="24"/>
          <w:u w:val="single"/>
        </w:rPr>
        <w:t>Out-of-Scope</w:t>
      </w:r>
    </w:p>
    <w:p w14:paraId="1AF31D7B" w14:textId="0A93D98A" w:rsidR="00093CD2" w:rsidRPr="006E3CBB" w:rsidRDefault="00093CD2" w:rsidP="00F71EFB">
      <w:pPr>
        <w:numPr>
          <w:ilvl w:val="0"/>
          <w:numId w:val="41"/>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Medical diagnosis or health monitoring</w:t>
      </w:r>
    </w:p>
    <w:p w14:paraId="7BBEC827" w14:textId="663B86DA" w:rsidR="00093CD2" w:rsidRPr="006E3CBB" w:rsidRDefault="00093CD2" w:rsidP="00F71EFB">
      <w:pPr>
        <w:numPr>
          <w:ilvl w:val="0"/>
          <w:numId w:val="41"/>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Physical assistance or load carrying</w:t>
      </w:r>
    </w:p>
    <w:p w14:paraId="61118384" w14:textId="7A4CEA3D" w:rsidR="00093CD2" w:rsidRPr="006E3CBB" w:rsidRDefault="00093CD2" w:rsidP="00F71EFB">
      <w:pPr>
        <w:numPr>
          <w:ilvl w:val="0"/>
          <w:numId w:val="41"/>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Continuous surveillance or video recording</w:t>
      </w:r>
    </w:p>
    <w:p w14:paraId="77EF48D3" w14:textId="1726750A" w:rsidR="00093CD2" w:rsidRPr="006E3CBB" w:rsidRDefault="00093CD2" w:rsidP="00F71EFB">
      <w:pPr>
        <w:numPr>
          <w:ilvl w:val="0"/>
          <w:numId w:val="41"/>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Autonomous emergency decision-making</w:t>
      </w:r>
    </w:p>
    <w:p w14:paraId="578C915E" w14:textId="19710C85" w:rsidR="007D63F3" w:rsidRPr="006E3CBB" w:rsidRDefault="00093CD2" w:rsidP="00F71EFB">
      <w:pPr>
        <w:numPr>
          <w:ilvl w:val="0"/>
          <w:numId w:val="41"/>
        </w:numPr>
        <w:spacing w:after="0"/>
        <w:rPr>
          <w:rFonts w:ascii="Baskerville Old Face" w:hAnsi="Baskerville Old Face" w:cs="Times New Roman"/>
          <w:sz w:val="24"/>
          <w:szCs w:val="24"/>
        </w:rPr>
      </w:pPr>
      <w:r w:rsidRPr="006E3CBB">
        <w:rPr>
          <w:rFonts w:ascii="Baskerville Old Face" w:hAnsi="Baskerville Old Face" w:cs="Times New Roman"/>
          <w:sz w:val="24"/>
          <w:szCs w:val="24"/>
        </w:rPr>
        <w:t>Outdoor operation</w:t>
      </w:r>
    </w:p>
    <w:p w14:paraId="46B1A5D4" w14:textId="35D5D01A" w:rsidR="007D63F3" w:rsidRPr="006E3CBB" w:rsidRDefault="007D63F3" w:rsidP="007D63F3">
      <w:pPr>
        <w:rPr>
          <w:rFonts w:ascii="Baskerville Old Face" w:hAnsi="Baskerville Old Face" w:cs="Times New Roman"/>
          <w:sz w:val="24"/>
          <w:szCs w:val="24"/>
        </w:rPr>
      </w:pPr>
    </w:p>
    <w:p w14:paraId="28339853" w14:textId="4869BD79" w:rsidR="007D63F3" w:rsidRPr="008C76E4" w:rsidRDefault="005E1DB7"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6</w:t>
      </w:r>
      <w:r w:rsidR="007D63F3" w:rsidRPr="008C76E4">
        <w:rPr>
          <w:rFonts w:ascii="Baskerville Old Face" w:hAnsi="Baskerville Old Face" w:cs="Times New Roman"/>
          <w:b/>
          <w:bCs/>
          <w:sz w:val="28"/>
          <w:szCs w:val="28"/>
        </w:rPr>
        <w:t>. Stakeholder Analysis</w:t>
      </w:r>
    </w:p>
    <w:tbl>
      <w:tblPr>
        <w:tblStyle w:val="GridTable4"/>
        <w:tblW w:w="9360" w:type="dxa"/>
        <w:tblLook w:val="04A0" w:firstRow="1" w:lastRow="0" w:firstColumn="1" w:lastColumn="0" w:noHBand="0" w:noVBand="1"/>
      </w:tblPr>
      <w:tblGrid>
        <w:gridCol w:w="2208"/>
        <w:gridCol w:w="2179"/>
        <w:gridCol w:w="2865"/>
        <w:gridCol w:w="2108"/>
      </w:tblGrid>
      <w:tr w:rsidR="00A600DC" w:rsidRPr="006E3CBB" w14:paraId="68A7A9D8" w14:textId="77777777" w:rsidTr="001C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D60C4"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Stakeholder</w:t>
            </w:r>
          </w:p>
        </w:tc>
        <w:tc>
          <w:tcPr>
            <w:tcW w:w="0" w:type="auto"/>
            <w:hideMark/>
          </w:tcPr>
          <w:p w14:paraId="21D5FED2" w14:textId="77777777" w:rsidR="001C6B62" w:rsidRPr="006E3CBB" w:rsidRDefault="001C6B62" w:rsidP="001C6B62">
            <w:pPr>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Role</w:t>
            </w:r>
          </w:p>
        </w:tc>
        <w:tc>
          <w:tcPr>
            <w:tcW w:w="0" w:type="auto"/>
            <w:hideMark/>
          </w:tcPr>
          <w:p w14:paraId="299D79EF" w14:textId="77777777" w:rsidR="001C6B62" w:rsidRPr="006E3CBB" w:rsidRDefault="001C6B62" w:rsidP="001C6B62">
            <w:pPr>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Expectations</w:t>
            </w:r>
          </w:p>
        </w:tc>
        <w:tc>
          <w:tcPr>
            <w:tcW w:w="0" w:type="auto"/>
            <w:hideMark/>
          </w:tcPr>
          <w:p w14:paraId="195B8FC8" w14:textId="77777777" w:rsidR="001C6B62" w:rsidRPr="006E3CBB" w:rsidRDefault="001C6B62" w:rsidP="001C6B62">
            <w:pPr>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Challenges</w:t>
            </w:r>
          </w:p>
        </w:tc>
      </w:tr>
      <w:tr w:rsidR="00A600DC" w:rsidRPr="006E3CBB" w14:paraId="1915177A" w14:textId="77777777" w:rsidTr="001C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BBA89"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End User (Elderly Individual)</w:t>
            </w:r>
          </w:p>
        </w:tc>
        <w:tc>
          <w:tcPr>
            <w:tcW w:w="0" w:type="auto"/>
            <w:hideMark/>
          </w:tcPr>
          <w:p w14:paraId="3F9FBEEF"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Primary user interacting with the robot</w:t>
            </w:r>
          </w:p>
        </w:tc>
        <w:tc>
          <w:tcPr>
            <w:tcW w:w="0" w:type="auto"/>
            <w:hideMark/>
          </w:tcPr>
          <w:p w14:paraId="6E6CB442"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Friendly interaction, simple operation, non-intrusive behavior</w:t>
            </w:r>
          </w:p>
        </w:tc>
        <w:tc>
          <w:tcPr>
            <w:tcW w:w="0" w:type="auto"/>
            <w:hideMark/>
          </w:tcPr>
          <w:p w14:paraId="5B4C4C39"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Acceptance of technology, ease of use</w:t>
            </w:r>
          </w:p>
        </w:tc>
      </w:tr>
      <w:tr w:rsidR="00A600DC" w:rsidRPr="006E3CBB" w14:paraId="779DFFB9" w14:textId="77777777" w:rsidTr="001C6B62">
        <w:tc>
          <w:tcPr>
            <w:cnfStyle w:val="001000000000" w:firstRow="0" w:lastRow="0" w:firstColumn="1" w:lastColumn="0" w:oddVBand="0" w:evenVBand="0" w:oddHBand="0" w:evenHBand="0" w:firstRowFirstColumn="0" w:firstRowLastColumn="0" w:lastRowFirstColumn="0" w:lastRowLastColumn="0"/>
            <w:tcW w:w="0" w:type="auto"/>
            <w:hideMark/>
          </w:tcPr>
          <w:p w14:paraId="593264F5"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Caregiver / Family Member</w:t>
            </w:r>
          </w:p>
        </w:tc>
        <w:tc>
          <w:tcPr>
            <w:tcW w:w="0" w:type="auto"/>
            <w:hideMark/>
          </w:tcPr>
          <w:p w14:paraId="7D57E956" w14:textId="1F5181FF" w:rsidR="001C6B62" w:rsidRPr="006E3CBB" w:rsidRDefault="00621435"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Receive</w:t>
            </w:r>
            <w:r w:rsidR="001C6B62" w:rsidRPr="006E3CBB">
              <w:rPr>
                <w:rFonts w:ascii="Baskerville Old Face" w:hAnsi="Baskerville Old Face" w:cs="Times New Roman"/>
                <w:sz w:val="24"/>
                <w:szCs w:val="24"/>
              </w:rPr>
              <w:t xml:space="preserve"> alerts and status updates</w:t>
            </w:r>
          </w:p>
        </w:tc>
        <w:tc>
          <w:tcPr>
            <w:tcW w:w="0" w:type="auto"/>
            <w:hideMark/>
          </w:tcPr>
          <w:p w14:paraId="309F7C62" w14:textId="77777777" w:rsidR="001C6B62" w:rsidRPr="006E3CBB" w:rsidRDefault="001C6B62"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Awareness of abnormal situations, reliability</w:t>
            </w:r>
          </w:p>
        </w:tc>
        <w:tc>
          <w:tcPr>
            <w:tcW w:w="0" w:type="auto"/>
            <w:hideMark/>
          </w:tcPr>
          <w:p w14:paraId="7173840E" w14:textId="77777777" w:rsidR="001C6B62" w:rsidRPr="006E3CBB" w:rsidRDefault="001C6B62"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Avoiding false alarms</w:t>
            </w:r>
          </w:p>
        </w:tc>
      </w:tr>
      <w:tr w:rsidR="00A600DC" w:rsidRPr="006E3CBB" w14:paraId="5EFD4B63" w14:textId="77777777" w:rsidTr="001C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8591E"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Operator</w:t>
            </w:r>
          </w:p>
        </w:tc>
        <w:tc>
          <w:tcPr>
            <w:tcW w:w="0" w:type="auto"/>
            <w:hideMark/>
          </w:tcPr>
          <w:p w14:paraId="552F7F95" w14:textId="76878A60"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proofErr w:type="gramStart"/>
            <w:r w:rsidRPr="006E3CBB">
              <w:rPr>
                <w:rFonts w:ascii="Baskerville Old Face" w:hAnsi="Baskerville Old Face" w:cs="Times New Roman"/>
                <w:sz w:val="24"/>
                <w:szCs w:val="24"/>
              </w:rPr>
              <w:t>Responsible for</w:t>
            </w:r>
            <w:proofErr w:type="gramEnd"/>
            <w:r w:rsidRPr="006E3CBB">
              <w:rPr>
                <w:rFonts w:ascii="Baskerville Old Face" w:hAnsi="Baskerville Old Face" w:cs="Times New Roman"/>
                <w:sz w:val="24"/>
                <w:szCs w:val="24"/>
              </w:rPr>
              <w:t xml:space="preserve"> </w:t>
            </w:r>
            <w:r w:rsidR="00621435" w:rsidRPr="006E3CBB">
              <w:rPr>
                <w:rFonts w:ascii="Baskerville Old Face" w:hAnsi="Baskerville Old Face" w:cs="Times New Roman"/>
                <w:sz w:val="24"/>
                <w:szCs w:val="24"/>
              </w:rPr>
              <w:t>set-up</w:t>
            </w:r>
            <w:r w:rsidRPr="006E3CBB">
              <w:rPr>
                <w:rFonts w:ascii="Baskerville Old Face" w:hAnsi="Baskerville Old Face" w:cs="Times New Roman"/>
                <w:sz w:val="24"/>
                <w:szCs w:val="24"/>
              </w:rPr>
              <w:t xml:space="preserve"> and basic operation</w:t>
            </w:r>
          </w:p>
        </w:tc>
        <w:tc>
          <w:tcPr>
            <w:tcW w:w="0" w:type="auto"/>
            <w:hideMark/>
          </w:tcPr>
          <w:p w14:paraId="1A3E4D00"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Easy setup, simple controls</w:t>
            </w:r>
          </w:p>
        </w:tc>
        <w:tc>
          <w:tcPr>
            <w:tcW w:w="0" w:type="auto"/>
            <w:hideMark/>
          </w:tcPr>
          <w:p w14:paraId="631CB29E"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Minimal technical knowledge</w:t>
            </w:r>
          </w:p>
        </w:tc>
      </w:tr>
      <w:tr w:rsidR="00A600DC" w:rsidRPr="006E3CBB" w14:paraId="65CA8CD3" w14:textId="77777777" w:rsidTr="001C6B62">
        <w:tc>
          <w:tcPr>
            <w:cnfStyle w:val="001000000000" w:firstRow="0" w:lastRow="0" w:firstColumn="1" w:lastColumn="0" w:oddVBand="0" w:evenVBand="0" w:oddHBand="0" w:evenHBand="0" w:firstRowFirstColumn="0" w:firstRowLastColumn="0" w:lastRowFirstColumn="0" w:lastRowLastColumn="0"/>
            <w:tcW w:w="0" w:type="auto"/>
            <w:hideMark/>
          </w:tcPr>
          <w:p w14:paraId="3641F5B3"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Designer / Developer</w:t>
            </w:r>
          </w:p>
        </w:tc>
        <w:tc>
          <w:tcPr>
            <w:tcW w:w="0" w:type="auto"/>
            <w:hideMark/>
          </w:tcPr>
          <w:p w14:paraId="1B7B9A9D" w14:textId="77777777" w:rsidR="001C6B62" w:rsidRPr="006E3CBB" w:rsidRDefault="001C6B62"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Designs and implements the system</w:t>
            </w:r>
          </w:p>
        </w:tc>
        <w:tc>
          <w:tcPr>
            <w:tcW w:w="0" w:type="auto"/>
            <w:hideMark/>
          </w:tcPr>
          <w:p w14:paraId="6FE7308E" w14:textId="2FE51838" w:rsidR="001C6B62" w:rsidRPr="006E3CBB" w:rsidRDefault="001C6B62"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 xml:space="preserve">Functional prototype, reliable </w:t>
            </w:r>
            <w:r w:rsidR="008C76E4" w:rsidRPr="006E3CBB">
              <w:rPr>
                <w:rFonts w:ascii="Baskerville Old Face" w:hAnsi="Baskerville Old Face" w:cs="Times New Roman"/>
                <w:sz w:val="24"/>
                <w:szCs w:val="24"/>
              </w:rPr>
              <w:t>sensing,</w:t>
            </w:r>
            <w:r w:rsidRPr="006E3CBB">
              <w:rPr>
                <w:rFonts w:ascii="Baskerville Old Face" w:hAnsi="Baskerville Old Face" w:cs="Times New Roman"/>
                <w:sz w:val="24"/>
                <w:szCs w:val="24"/>
              </w:rPr>
              <w:t xml:space="preserve"> and interaction</w:t>
            </w:r>
          </w:p>
        </w:tc>
        <w:tc>
          <w:tcPr>
            <w:tcW w:w="0" w:type="auto"/>
            <w:hideMark/>
          </w:tcPr>
          <w:p w14:paraId="133EA848" w14:textId="77777777" w:rsidR="001C6B62" w:rsidRPr="006E3CBB" w:rsidRDefault="001C6B62" w:rsidP="001C6B62">
            <w:pPr>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Hardware integration, system complexity</w:t>
            </w:r>
          </w:p>
        </w:tc>
      </w:tr>
      <w:tr w:rsidR="00A600DC" w:rsidRPr="006E3CBB" w14:paraId="7071BAFF" w14:textId="77777777" w:rsidTr="001C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95D1C" w14:textId="77777777" w:rsidR="001C6B62" w:rsidRPr="006E3CBB" w:rsidRDefault="001C6B62" w:rsidP="001C6B62">
            <w:pPr>
              <w:rPr>
                <w:rFonts w:ascii="Baskerville Old Face" w:hAnsi="Baskerville Old Face" w:cs="Times New Roman"/>
                <w:sz w:val="24"/>
                <w:szCs w:val="24"/>
              </w:rPr>
            </w:pPr>
            <w:r w:rsidRPr="006E3CBB">
              <w:rPr>
                <w:rFonts w:ascii="Baskerville Old Face" w:hAnsi="Baskerville Old Face" w:cs="Times New Roman"/>
                <w:sz w:val="24"/>
                <w:szCs w:val="24"/>
              </w:rPr>
              <w:t>Others (Researchers / Institution)</w:t>
            </w:r>
          </w:p>
        </w:tc>
        <w:tc>
          <w:tcPr>
            <w:tcW w:w="0" w:type="auto"/>
            <w:hideMark/>
          </w:tcPr>
          <w:p w14:paraId="7EC5C892"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Academic or research interest</w:t>
            </w:r>
          </w:p>
        </w:tc>
        <w:tc>
          <w:tcPr>
            <w:tcW w:w="0" w:type="auto"/>
            <w:hideMark/>
          </w:tcPr>
          <w:p w14:paraId="04AC7B3C"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Demonstration of robotics concepts</w:t>
            </w:r>
          </w:p>
        </w:tc>
        <w:tc>
          <w:tcPr>
            <w:tcW w:w="0" w:type="auto"/>
            <w:hideMark/>
          </w:tcPr>
          <w:p w14:paraId="68005961" w14:textId="77777777" w:rsidR="001C6B62" w:rsidRPr="006E3CBB" w:rsidRDefault="001C6B62" w:rsidP="001C6B62">
            <w:pPr>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6E3CBB">
              <w:rPr>
                <w:rFonts w:ascii="Baskerville Old Face" w:hAnsi="Baskerville Old Face" w:cs="Times New Roman"/>
                <w:sz w:val="24"/>
                <w:szCs w:val="24"/>
              </w:rPr>
              <w:t>Limited time and resources</w:t>
            </w:r>
          </w:p>
        </w:tc>
      </w:tr>
    </w:tbl>
    <w:p w14:paraId="67BCA9E5" w14:textId="669D4398" w:rsidR="007D63F3" w:rsidRPr="006E3CBB" w:rsidRDefault="007D63F3" w:rsidP="007D63F3">
      <w:pPr>
        <w:rPr>
          <w:rFonts w:ascii="Baskerville Old Face" w:hAnsi="Baskerville Old Face" w:cs="Times New Roman"/>
          <w:sz w:val="24"/>
          <w:szCs w:val="24"/>
        </w:rPr>
      </w:pPr>
    </w:p>
    <w:p w14:paraId="0F5AB867" w14:textId="7942C827" w:rsidR="005D0342" w:rsidRPr="008C76E4" w:rsidRDefault="005E1DB7"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7</w:t>
      </w:r>
      <w:r w:rsidR="007D63F3" w:rsidRPr="008C76E4">
        <w:rPr>
          <w:rFonts w:ascii="Baskerville Old Face" w:hAnsi="Baskerville Old Face" w:cs="Times New Roman"/>
          <w:b/>
          <w:bCs/>
          <w:sz w:val="28"/>
          <w:szCs w:val="28"/>
        </w:rPr>
        <w:t>. User Requirements</w:t>
      </w:r>
    </w:p>
    <w:tbl>
      <w:tblPr>
        <w:tblStyle w:val="GridTable4"/>
        <w:tblW w:w="9288" w:type="dxa"/>
        <w:tblLook w:val="04A0" w:firstRow="1" w:lastRow="0" w:firstColumn="1" w:lastColumn="0" w:noHBand="0" w:noVBand="1"/>
      </w:tblPr>
      <w:tblGrid>
        <w:gridCol w:w="872"/>
        <w:gridCol w:w="7058"/>
        <w:gridCol w:w="1358"/>
      </w:tblGrid>
      <w:tr w:rsidR="00B82E51" w:rsidRPr="00F2745C" w14:paraId="3C2EA2FE" w14:textId="77777777" w:rsidTr="00F2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A3EB"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 No.</w:t>
            </w:r>
          </w:p>
        </w:tc>
        <w:tc>
          <w:tcPr>
            <w:tcW w:w="0" w:type="auto"/>
            <w:hideMark/>
          </w:tcPr>
          <w:p w14:paraId="4D12668E" w14:textId="77777777" w:rsidR="00F2745C" w:rsidRPr="00F2745C" w:rsidRDefault="00F2745C" w:rsidP="00F2745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User Requirement</w:t>
            </w:r>
          </w:p>
        </w:tc>
        <w:tc>
          <w:tcPr>
            <w:tcW w:w="1358" w:type="dxa"/>
            <w:hideMark/>
          </w:tcPr>
          <w:p w14:paraId="55F53CE9" w14:textId="77777777" w:rsidR="00F2745C" w:rsidRPr="00F2745C" w:rsidRDefault="00F2745C" w:rsidP="00F2745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Priority</w:t>
            </w:r>
          </w:p>
        </w:tc>
      </w:tr>
      <w:tr w:rsidR="00B82E51" w:rsidRPr="00F2745C" w14:paraId="5129F413" w14:textId="77777777" w:rsidTr="00F2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FB6C6"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UR-1</w:t>
            </w:r>
          </w:p>
        </w:tc>
        <w:tc>
          <w:tcPr>
            <w:tcW w:w="0" w:type="auto"/>
            <w:hideMark/>
          </w:tcPr>
          <w:p w14:paraId="1583B53B"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monitor indoor environmental conditions.</w:t>
            </w:r>
          </w:p>
        </w:tc>
        <w:tc>
          <w:tcPr>
            <w:tcW w:w="1358" w:type="dxa"/>
            <w:hideMark/>
          </w:tcPr>
          <w:p w14:paraId="78CC501A"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Must</w:t>
            </w:r>
          </w:p>
        </w:tc>
      </w:tr>
      <w:tr w:rsidR="00B82E51" w:rsidRPr="00F2745C" w14:paraId="58929AE1" w14:textId="77777777" w:rsidTr="00F2745C">
        <w:tc>
          <w:tcPr>
            <w:cnfStyle w:val="001000000000" w:firstRow="0" w:lastRow="0" w:firstColumn="1" w:lastColumn="0" w:oddVBand="0" w:evenVBand="0" w:oddHBand="0" w:evenHBand="0" w:firstRowFirstColumn="0" w:firstRowLastColumn="0" w:lastRowFirstColumn="0" w:lastRowLastColumn="0"/>
            <w:tcW w:w="0" w:type="auto"/>
            <w:hideMark/>
          </w:tcPr>
          <w:p w14:paraId="518555D7"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UR-2</w:t>
            </w:r>
          </w:p>
        </w:tc>
        <w:tc>
          <w:tcPr>
            <w:tcW w:w="0" w:type="auto"/>
            <w:hideMark/>
          </w:tcPr>
          <w:p w14:paraId="033B0A40"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detect the presence of a person in the room.</w:t>
            </w:r>
          </w:p>
        </w:tc>
        <w:tc>
          <w:tcPr>
            <w:tcW w:w="1358" w:type="dxa"/>
            <w:hideMark/>
          </w:tcPr>
          <w:p w14:paraId="0B04F75E"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Must</w:t>
            </w:r>
          </w:p>
        </w:tc>
      </w:tr>
      <w:tr w:rsidR="00B82E51" w:rsidRPr="00F2745C" w14:paraId="72A90E6D" w14:textId="77777777" w:rsidTr="00F2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C9062"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UR-3</w:t>
            </w:r>
          </w:p>
        </w:tc>
        <w:tc>
          <w:tcPr>
            <w:tcW w:w="0" w:type="auto"/>
            <w:hideMark/>
          </w:tcPr>
          <w:p w14:paraId="134BC450"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provide simple interaction to create a sense of companionship.</w:t>
            </w:r>
          </w:p>
        </w:tc>
        <w:tc>
          <w:tcPr>
            <w:tcW w:w="1358" w:type="dxa"/>
            <w:hideMark/>
          </w:tcPr>
          <w:p w14:paraId="5CB6FA31"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Should</w:t>
            </w:r>
          </w:p>
        </w:tc>
      </w:tr>
      <w:tr w:rsidR="00B82E51" w:rsidRPr="00F2745C" w14:paraId="7A4D3C80" w14:textId="77777777" w:rsidTr="00F2745C">
        <w:tc>
          <w:tcPr>
            <w:cnfStyle w:val="001000000000" w:firstRow="0" w:lastRow="0" w:firstColumn="1" w:lastColumn="0" w:oddVBand="0" w:evenVBand="0" w:oddHBand="0" w:evenHBand="0" w:firstRowFirstColumn="0" w:firstRowLastColumn="0" w:lastRowFirstColumn="0" w:lastRowLastColumn="0"/>
            <w:tcW w:w="0" w:type="auto"/>
            <w:hideMark/>
          </w:tcPr>
          <w:p w14:paraId="5A9B69A0"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UR-4</w:t>
            </w:r>
          </w:p>
        </w:tc>
        <w:tc>
          <w:tcPr>
            <w:tcW w:w="0" w:type="auto"/>
            <w:hideMark/>
          </w:tcPr>
          <w:p w14:paraId="17300D0C"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notify caregivers when abnormal conditions occur.</w:t>
            </w:r>
          </w:p>
        </w:tc>
        <w:tc>
          <w:tcPr>
            <w:tcW w:w="1358" w:type="dxa"/>
            <w:hideMark/>
          </w:tcPr>
          <w:p w14:paraId="29714ABF"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Must</w:t>
            </w:r>
          </w:p>
        </w:tc>
      </w:tr>
      <w:tr w:rsidR="00B82E51" w:rsidRPr="00F2745C" w14:paraId="6FD73F6A" w14:textId="77777777" w:rsidTr="00F27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706C5"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UR-5</w:t>
            </w:r>
          </w:p>
        </w:tc>
        <w:tc>
          <w:tcPr>
            <w:tcW w:w="0" w:type="auto"/>
            <w:hideMark/>
          </w:tcPr>
          <w:p w14:paraId="0E6B683F"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be easy to operate with minimal user input.</w:t>
            </w:r>
          </w:p>
        </w:tc>
        <w:tc>
          <w:tcPr>
            <w:tcW w:w="1358" w:type="dxa"/>
            <w:hideMark/>
          </w:tcPr>
          <w:p w14:paraId="498AE09A" w14:textId="77777777" w:rsidR="00F2745C" w:rsidRPr="00F2745C" w:rsidRDefault="00F2745C" w:rsidP="00F2745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Should</w:t>
            </w:r>
          </w:p>
        </w:tc>
      </w:tr>
      <w:tr w:rsidR="00B82E51" w:rsidRPr="00F2745C" w14:paraId="1B80B3A2" w14:textId="77777777" w:rsidTr="00F2745C">
        <w:tc>
          <w:tcPr>
            <w:cnfStyle w:val="001000000000" w:firstRow="0" w:lastRow="0" w:firstColumn="1" w:lastColumn="0" w:oddVBand="0" w:evenVBand="0" w:oddHBand="0" w:evenHBand="0" w:firstRowFirstColumn="0" w:firstRowLastColumn="0" w:lastRowFirstColumn="0" w:lastRowLastColumn="0"/>
            <w:tcW w:w="0" w:type="auto"/>
            <w:hideMark/>
          </w:tcPr>
          <w:p w14:paraId="2FA8BA79" w14:textId="77777777" w:rsidR="00F2745C" w:rsidRPr="00F2745C" w:rsidRDefault="00F2745C" w:rsidP="00F2745C">
            <w:pPr>
              <w:spacing w:after="200" w:line="276" w:lineRule="auto"/>
              <w:rPr>
                <w:rFonts w:ascii="Baskerville Old Face" w:hAnsi="Baskerville Old Face" w:cs="Times New Roman"/>
                <w:sz w:val="24"/>
                <w:szCs w:val="24"/>
              </w:rPr>
            </w:pPr>
            <w:r w:rsidRPr="00F2745C">
              <w:rPr>
                <w:rFonts w:ascii="Baskerville Old Face" w:hAnsi="Baskerville Old Face" w:cs="Times New Roman"/>
                <w:sz w:val="24"/>
                <w:szCs w:val="24"/>
              </w:rPr>
              <w:t>UR-6</w:t>
            </w:r>
          </w:p>
        </w:tc>
        <w:tc>
          <w:tcPr>
            <w:tcW w:w="0" w:type="auto"/>
            <w:hideMark/>
          </w:tcPr>
          <w:p w14:paraId="77067C43"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The system should operate safely within a home environment.</w:t>
            </w:r>
          </w:p>
        </w:tc>
        <w:tc>
          <w:tcPr>
            <w:tcW w:w="1358" w:type="dxa"/>
            <w:hideMark/>
          </w:tcPr>
          <w:p w14:paraId="4ED9FB0B" w14:textId="77777777" w:rsidR="00F2745C" w:rsidRPr="00F2745C" w:rsidRDefault="00F2745C" w:rsidP="00F2745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F2745C">
              <w:rPr>
                <w:rFonts w:ascii="Baskerville Old Face" w:hAnsi="Baskerville Old Face" w:cs="Times New Roman"/>
                <w:sz w:val="24"/>
                <w:szCs w:val="24"/>
              </w:rPr>
              <w:t>Must</w:t>
            </w:r>
          </w:p>
        </w:tc>
      </w:tr>
    </w:tbl>
    <w:p w14:paraId="7E9D41BE" w14:textId="5C12B0F3" w:rsidR="007D63F3" w:rsidRDefault="007D63F3" w:rsidP="007D63F3">
      <w:pPr>
        <w:rPr>
          <w:rFonts w:ascii="Baskerville Old Face" w:hAnsi="Baskerville Old Face" w:cs="Times New Roman"/>
          <w:sz w:val="24"/>
          <w:szCs w:val="24"/>
        </w:rPr>
      </w:pPr>
    </w:p>
    <w:p w14:paraId="0573316A" w14:textId="77777777" w:rsidR="00300A44" w:rsidRDefault="00300A44" w:rsidP="007D63F3">
      <w:pPr>
        <w:rPr>
          <w:rFonts w:ascii="Baskerville Old Face" w:hAnsi="Baskerville Old Face" w:cs="Times New Roman"/>
          <w:sz w:val="24"/>
          <w:szCs w:val="24"/>
        </w:rPr>
      </w:pPr>
    </w:p>
    <w:p w14:paraId="13CFD50B" w14:textId="77777777" w:rsidR="00300A44" w:rsidRPr="006E3CBB" w:rsidRDefault="00300A44" w:rsidP="007D63F3">
      <w:pPr>
        <w:rPr>
          <w:rFonts w:ascii="Baskerville Old Face" w:hAnsi="Baskerville Old Face" w:cs="Times New Roman"/>
          <w:sz w:val="24"/>
          <w:szCs w:val="24"/>
        </w:rPr>
      </w:pPr>
    </w:p>
    <w:p w14:paraId="71EFFFD2" w14:textId="0C5CA91C" w:rsidR="007D63F3" w:rsidRPr="008C76E4" w:rsidRDefault="005D0342"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8</w:t>
      </w:r>
      <w:r w:rsidR="007D63F3" w:rsidRPr="008C76E4">
        <w:rPr>
          <w:rFonts w:ascii="Baskerville Old Face" w:hAnsi="Baskerville Old Face" w:cs="Times New Roman"/>
          <w:b/>
          <w:bCs/>
          <w:sz w:val="28"/>
          <w:szCs w:val="28"/>
        </w:rPr>
        <w:t>. Functional Requirements</w:t>
      </w:r>
    </w:p>
    <w:tbl>
      <w:tblPr>
        <w:tblStyle w:val="GridTable4"/>
        <w:tblW w:w="0" w:type="auto"/>
        <w:tblLook w:val="04A0" w:firstRow="1" w:lastRow="0" w:firstColumn="1" w:lastColumn="0" w:noHBand="0" w:noVBand="1"/>
      </w:tblPr>
      <w:tblGrid>
        <w:gridCol w:w="775"/>
        <w:gridCol w:w="8081"/>
      </w:tblGrid>
      <w:tr w:rsidR="00A600DC" w:rsidRPr="00107DAD" w14:paraId="265C5F39" w14:textId="77777777" w:rsidTr="00107D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2E3C3"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 No.</w:t>
            </w:r>
          </w:p>
        </w:tc>
        <w:tc>
          <w:tcPr>
            <w:tcW w:w="0" w:type="auto"/>
            <w:hideMark/>
          </w:tcPr>
          <w:p w14:paraId="42287D51" w14:textId="77777777" w:rsidR="00107DAD" w:rsidRPr="00107DAD" w:rsidRDefault="00107DAD" w:rsidP="00107DAD">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Functional Requirement</w:t>
            </w:r>
          </w:p>
        </w:tc>
      </w:tr>
      <w:tr w:rsidR="00A600DC" w:rsidRPr="00107DAD" w14:paraId="09E6E7DF" w14:textId="77777777" w:rsidTr="0010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DDC88"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FR-1</w:t>
            </w:r>
          </w:p>
        </w:tc>
        <w:tc>
          <w:tcPr>
            <w:tcW w:w="0" w:type="auto"/>
            <w:hideMark/>
          </w:tcPr>
          <w:p w14:paraId="4EC22A8B" w14:textId="734B41F8" w:rsidR="00107DAD" w:rsidRPr="00107DAD" w:rsidRDefault="00107DAD" w:rsidP="00107DAD">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 xml:space="preserve">The system </w:t>
            </w:r>
            <w:r w:rsidR="008C76E4" w:rsidRPr="00107DAD">
              <w:rPr>
                <w:rFonts w:ascii="Baskerville Old Face" w:hAnsi="Baskerville Old Face" w:cs="Times New Roman"/>
                <w:sz w:val="24"/>
                <w:szCs w:val="24"/>
              </w:rPr>
              <w:t>should</w:t>
            </w:r>
            <w:r w:rsidRPr="00107DAD">
              <w:rPr>
                <w:rFonts w:ascii="Baskerville Old Face" w:hAnsi="Baskerville Old Face" w:cs="Times New Roman"/>
                <w:sz w:val="24"/>
                <w:szCs w:val="24"/>
              </w:rPr>
              <w:t xml:space="preserve"> monitor environmental parameters such as gas concentration, temperature, humidity, and ambient light.</w:t>
            </w:r>
          </w:p>
        </w:tc>
      </w:tr>
      <w:tr w:rsidR="00A600DC" w:rsidRPr="00107DAD" w14:paraId="1DA5B65F" w14:textId="77777777" w:rsidTr="00107DAD">
        <w:tc>
          <w:tcPr>
            <w:cnfStyle w:val="001000000000" w:firstRow="0" w:lastRow="0" w:firstColumn="1" w:lastColumn="0" w:oddVBand="0" w:evenVBand="0" w:oddHBand="0" w:evenHBand="0" w:firstRowFirstColumn="0" w:firstRowLastColumn="0" w:lastRowFirstColumn="0" w:lastRowLastColumn="0"/>
            <w:tcW w:w="0" w:type="auto"/>
            <w:hideMark/>
          </w:tcPr>
          <w:p w14:paraId="7A5A1386"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FR-2</w:t>
            </w:r>
          </w:p>
        </w:tc>
        <w:tc>
          <w:tcPr>
            <w:tcW w:w="0" w:type="auto"/>
            <w:hideMark/>
          </w:tcPr>
          <w:p w14:paraId="6CAC00C0" w14:textId="77777777" w:rsidR="00107DAD" w:rsidRPr="00107DAD" w:rsidRDefault="00107DAD" w:rsidP="00107DAD">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The system shall detect the presence of a person within its sensing range.</w:t>
            </w:r>
          </w:p>
        </w:tc>
      </w:tr>
      <w:tr w:rsidR="00A600DC" w:rsidRPr="00107DAD" w14:paraId="4571F93B" w14:textId="77777777" w:rsidTr="0010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20E49"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FR-3</w:t>
            </w:r>
          </w:p>
        </w:tc>
        <w:tc>
          <w:tcPr>
            <w:tcW w:w="0" w:type="auto"/>
            <w:hideMark/>
          </w:tcPr>
          <w:p w14:paraId="5BFAF410" w14:textId="77777777" w:rsidR="00107DAD" w:rsidRPr="00107DAD" w:rsidRDefault="00107DAD" w:rsidP="00107DAD">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The system shall generate alerts when abnormal environmental conditions are detected.</w:t>
            </w:r>
          </w:p>
        </w:tc>
      </w:tr>
      <w:tr w:rsidR="00A600DC" w:rsidRPr="00107DAD" w14:paraId="57C06042" w14:textId="77777777" w:rsidTr="00107DAD">
        <w:tc>
          <w:tcPr>
            <w:cnfStyle w:val="001000000000" w:firstRow="0" w:lastRow="0" w:firstColumn="1" w:lastColumn="0" w:oddVBand="0" w:evenVBand="0" w:oddHBand="0" w:evenHBand="0" w:firstRowFirstColumn="0" w:firstRowLastColumn="0" w:lastRowFirstColumn="0" w:lastRowLastColumn="0"/>
            <w:tcW w:w="0" w:type="auto"/>
            <w:hideMark/>
          </w:tcPr>
          <w:p w14:paraId="40732A18"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FR-4</w:t>
            </w:r>
          </w:p>
        </w:tc>
        <w:tc>
          <w:tcPr>
            <w:tcW w:w="0" w:type="auto"/>
            <w:hideMark/>
          </w:tcPr>
          <w:p w14:paraId="1D22B682" w14:textId="77777777" w:rsidR="00107DAD" w:rsidRPr="00107DAD" w:rsidRDefault="00107DAD" w:rsidP="00107DAD">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The system shall provide visual or behavioral feedback through expressive eyes or head movement.</w:t>
            </w:r>
          </w:p>
        </w:tc>
      </w:tr>
      <w:tr w:rsidR="00A600DC" w:rsidRPr="00107DAD" w14:paraId="4E05200A" w14:textId="77777777" w:rsidTr="00107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9A550"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FR-5</w:t>
            </w:r>
          </w:p>
        </w:tc>
        <w:tc>
          <w:tcPr>
            <w:tcW w:w="0" w:type="auto"/>
            <w:hideMark/>
          </w:tcPr>
          <w:p w14:paraId="60879FAA" w14:textId="77777777" w:rsidR="00107DAD" w:rsidRPr="00107DAD" w:rsidRDefault="00107DAD" w:rsidP="00107DAD">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The system shall communicate alerts or status updates to a caregiver interface.</w:t>
            </w:r>
          </w:p>
        </w:tc>
      </w:tr>
      <w:tr w:rsidR="009D10CD" w:rsidRPr="00107DAD" w14:paraId="4198AE23" w14:textId="77777777" w:rsidTr="00107DAD">
        <w:tc>
          <w:tcPr>
            <w:cnfStyle w:val="001000000000" w:firstRow="0" w:lastRow="0" w:firstColumn="1" w:lastColumn="0" w:oddVBand="0" w:evenVBand="0" w:oddHBand="0" w:evenHBand="0" w:firstRowFirstColumn="0" w:firstRowLastColumn="0" w:lastRowFirstColumn="0" w:lastRowLastColumn="0"/>
            <w:tcW w:w="0" w:type="auto"/>
            <w:hideMark/>
          </w:tcPr>
          <w:p w14:paraId="35AAECF6" w14:textId="77777777" w:rsidR="00107DAD" w:rsidRPr="00107DAD" w:rsidRDefault="00107DAD" w:rsidP="00107DAD">
            <w:pPr>
              <w:spacing w:after="200" w:line="276" w:lineRule="auto"/>
              <w:rPr>
                <w:rFonts w:ascii="Baskerville Old Face" w:hAnsi="Baskerville Old Face" w:cs="Times New Roman"/>
                <w:sz w:val="24"/>
                <w:szCs w:val="24"/>
              </w:rPr>
            </w:pPr>
            <w:r w:rsidRPr="00107DAD">
              <w:rPr>
                <w:rFonts w:ascii="Baskerville Old Face" w:hAnsi="Baskerville Old Face" w:cs="Times New Roman"/>
                <w:sz w:val="24"/>
                <w:szCs w:val="24"/>
              </w:rPr>
              <w:t>FR-6</w:t>
            </w:r>
          </w:p>
        </w:tc>
        <w:tc>
          <w:tcPr>
            <w:tcW w:w="0" w:type="auto"/>
            <w:hideMark/>
          </w:tcPr>
          <w:p w14:paraId="79515E39" w14:textId="77777777" w:rsidR="00107DAD" w:rsidRPr="00107DAD" w:rsidRDefault="00107DAD" w:rsidP="00107DAD">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07DAD">
              <w:rPr>
                <w:rFonts w:ascii="Baskerville Old Face" w:hAnsi="Baskerville Old Face" w:cs="Times New Roman"/>
                <w:sz w:val="24"/>
                <w:szCs w:val="24"/>
              </w:rPr>
              <w:t>The system shall allow basic start, stop, and system status monitoring.</w:t>
            </w:r>
          </w:p>
        </w:tc>
      </w:tr>
    </w:tbl>
    <w:p w14:paraId="7CCC981C" w14:textId="24F90C78" w:rsidR="007D63F3" w:rsidRPr="006E3CBB" w:rsidRDefault="007D63F3" w:rsidP="007D63F3">
      <w:pPr>
        <w:rPr>
          <w:rFonts w:ascii="Baskerville Old Face" w:hAnsi="Baskerville Old Face" w:cs="Times New Roman"/>
          <w:sz w:val="24"/>
          <w:szCs w:val="24"/>
        </w:rPr>
      </w:pPr>
    </w:p>
    <w:p w14:paraId="01601C4F" w14:textId="1E994C65" w:rsidR="005D0342" w:rsidRPr="008C76E4" w:rsidRDefault="005D0342"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 xml:space="preserve">9. </w:t>
      </w:r>
      <w:r w:rsidRPr="008C76E4">
        <w:rPr>
          <w:rFonts w:ascii="Baskerville Old Face" w:hAnsi="Baskerville Old Face" w:cs="Times New Roman"/>
          <w:b/>
          <w:bCs/>
          <w:sz w:val="24"/>
          <w:szCs w:val="24"/>
        </w:rPr>
        <w:t>Mapping Between User and Functional Requirements</w:t>
      </w:r>
    </w:p>
    <w:tbl>
      <w:tblPr>
        <w:tblStyle w:val="GridTable4"/>
        <w:tblW w:w="0" w:type="auto"/>
        <w:tblLook w:val="04A0" w:firstRow="1" w:lastRow="0" w:firstColumn="1" w:lastColumn="0" w:noHBand="0" w:noVBand="1"/>
      </w:tblPr>
      <w:tblGrid>
        <w:gridCol w:w="2808"/>
        <w:gridCol w:w="3754"/>
      </w:tblGrid>
      <w:tr w:rsidR="00A600DC" w:rsidRPr="00CD7C4B" w14:paraId="17C07BD8" w14:textId="77777777" w:rsidTr="00CD7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792C5"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User Requirement (UR)</w:t>
            </w:r>
          </w:p>
        </w:tc>
        <w:tc>
          <w:tcPr>
            <w:tcW w:w="0" w:type="auto"/>
            <w:hideMark/>
          </w:tcPr>
          <w:p w14:paraId="0756607E" w14:textId="77777777" w:rsidR="00CD7C4B" w:rsidRPr="00CD7C4B" w:rsidRDefault="00CD7C4B" w:rsidP="00CD7C4B">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Functional Requirement(s) (FR)</w:t>
            </w:r>
          </w:p>
        </w:tc>
      </w:tr>
      <w:tr w:rsidR="00A600DC" w:rsidRPr="00CD7C4B" w14:paraId="6E8517B1" w14:textId="77777777" w:rsidTr="00CD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BDE8A"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UR-1</w:t>
            </w:r>
          </w:p>
        </w:tc>
        <w:tc>
          <w:tcPr>
            <w:tcW w:w="0" w:type="auto"/>
            <w:hideMark/>
          </w:tcPr>
          <w:p w14:paraId="35754281" w14:textId="77777777" w:rsidR="00CD7C4B" w:rsidRPr="00CD7C4B" w:rsidRDefault="00CD7C4B" w:rsidP="00CD7C4B">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FR-1</w:t>
            </w:r>
          </w:p>
        </w:tc>
      </w:tr>
      <w:tr w:rsidR="00A600DC" w:rsidRPr="00CD7C4B" w14:paraId="164768F7" w14:textId="77777777" w:rsidTr="00CD7C4B">
        <w:tc>
          <w:tcPr>
            <w:cnfStyle w:val="001000000000" w:firstRow="0" w:lastRow="0" w:firstColumn="1" w:lastColumn="0" w:oddVBand="0" w:evenVBand="0" w:oddHBand="0" w:evenHBand="0" w:firstRowFirstColumn="0" w:firstRowLastColumn="0" w:lastRowFirstColumn="0" w:lastRowLastColumn="0"/>
            <w:tcW w:w="0" w:type="auto"/>
            <w:hideMark/>
          </w:tcPr>
          <w:p w14:paraId="02EAD06C"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UR-2</w:t>
            </w:r>
          </w:p>
        </w:tc>
        <w:tc>
          <w:tcPr>
            <w:tcW w:w="0" w:type="auto"/>
            <w:hideMark/>
          </w:tcPr>
          <w:p w14:paraId="054A811A" w14:textId="77777777" w:rsidR="00CD7C4B" w:rsidRPr="00CD7C4B" w:rsidRDefault="00CD7C4B" w:rsidP="00CD7C4B">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FR-2</w:t>
            </w:r>
          </w:p>
        </w:tc>
      </w:tr>
      <w:tr w:rsidR="00A600DC" w:rsidRPr="00CD7C4B" w14:paraId="514D4146" w14:textId="77777777" w:rsidTr="00CD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27DC6"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UR-3</w:t>
            </w:r>
          </w:p>
        </w:tc>
        <w:tc>
          <w:tcPr>
            <w:tcW w:w="0" w:type="auto"/>
            <w:hideMark/>
          </w:tcPr>
          <w:p w14:paraId="2AEFEC69" w14:textId="77777777" w:rsidR="00CD7C4B" w:rsidRPr="00CD7C4B" w:rsidRDefault="00CD7C4B" w:rsidP="00CD7C4B">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FR-4</w:t>
            </w:r>
          </w:p>
        </w:tc>
      </w:tr>
      <w:tr w:rsidR="00A600DC" w:rsidRPr="00CD7C4B" w14:paraId="57F6D84E" w14:textId="77777777" w:rsidTr="00CD7C4B">
        <w:tc>
          <w:tcPr>
            <w:cnfStyle w:val="001000000000" w:firstRow="0" w:lastRow="0" w:firstColumn="1" w:lastColumn="0" w:oddVBand="0" w:evenVBand="0" w:oddHBand="0" w:evenHBand="0" w:firstRowFirstColumn="0" w:firstRowLastColumn="0" w:lastRowFirstColumn="0" w:lastRowLastColumn="0"/>
            <w:tcW w:w="0" w:type="auto"/>
            <w:hideMark/>
          </w:tcPr>
          <w:p w14:paraId="1BCDFF10"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UR-4</w:t>
            </w:r>
          </w:p>
        </w:tc>
        <w:tc>
          <w:tcPr>
            <w:tcW w:w="0" w:type="auto"/>
            <w:hideMark/>
          </w:tcPr>
          <w:p w14:paraId="48BEBA1D" w14:textId="77777777" w:rsidR="00CD7C4B" w:rsidRPr="00CD7C4B" w:rsidRDefault="00CD7C4B" w:rsidP="00CD7C4B">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FR-3, FR-5</w:t>
            </w:r>
          </w:p>
        </w:tc>
      </w:tr>
      <w:tr w:rsidR="00A600DC" w:rsidRPr="00CD7C4B" w14:paraId="1FD5676A" w14:textId="77777777" w:rsidTr="00CD7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50626"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UR-5</w:t>
            </w:r>
          </w:p>
        </w:tc>
        <w:tc>
          <w:tcPr>
            <w:tcW w:w="0" w:type="auto"/>
            <w:hideMark/>
          </w:tcPr>
          <w:p w14:paraId="0E59A32B" w14:textId="77777777" w:rsidR="00CD7C4B" w:rsidRPr="00CD7C4B" w:rsidRDefault="00CD7C4B" w:rsidP="00CD7C4B">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FR-6</w:t>
            </w:r>
          </w:p>
        </w:tc>
      </w:tr>
      <w:tr w:rsidR="009D10CD" w:rsidRPr="00CD7C4B" w14:paraId="2BE9DEB5" w14:textId="77777777" w:rsidTr="00CD7C4B">
        <w:tc>
          <w:tcPr>
            <w:cnfStyle w:val="001000000000" w:firstRow="0" w:lastRow="0" w:firstColumn="1" w:lastColumn="0" w:oddVBand="0" w:evenVBand="0" w:oddHBand="0" w:evenHBand="0" w:firstRowFirstColumn="0" w:firstRowLastColumn="0" w:lastRowFirstColumn="0" w:lastRowLastColumn="0"/>
            <w:tcW w:w="0" w:type="auto"/>
            <w:hideMark/>
          </w:tcPr>
          <w:p w14:paraId="58ED0939" w14:textId="77777777" w:rsidR="00CD7C4B" w:rsidRPr="00CD7C4B" w:rsidRDefault="00CD7C4B" w:rsidP="00CD7C4B">
            <w:pPr>
              <w:spacing w:after="200" w:line="276" w:lineRule="auto"/>
              <w:rPr>
                <w:rFonts w:ascii="Baskerville Old Face" w:hAnsi="Baskerville Old Face" w:cs="Times New Roman"/>
                <w:sz w:val="24"/>
                <w:szCs w:val="24"/>
              </w:rPr>
            </w:pPr>
            <w:r w:rsidRPr="00CD7C4B">
              <w:rPr>
                <w:rFonts w:ascii="Baskerville Old Face" w:hAnsi="Baskerville Old Face" w:cs="Times New Roman"/>
                <w:sz w:val="24"/>
                <w:szCs w:val="24"/>
              </w:rPr>
              <w:t>UR-6</w:t>
            </w:r>
          </w:p>
        </w:tc>
        <w:tc>
          <w:tcPr>
            <w:tcW w:w="0" w:type="auto"/>
            <w:hideMark/>
          </w:tcPr>
          <w:p w14:paraId="1887C6FF" w14:textId="77777777" w:rsidR="00CD7C4B" w:rsidRPr="00CD7C4B" w:rsidRDefault="00CD7C4B" w:rsidP="00CD7C4B">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D7C4B">
              <w:rPr>
                <w:rFonts w:ascii="Baskerville Old Face" w:hAnsi="Baskerville Old Face" w:cs="Times New Roman"/>
                <w:sz w:val="24"/>
                <w:szCs w:val="24"/>
              </w:rPr>
              <w:t>FR-6</w:t>
            </w:r>
          </w:p>
        </w:tc>
      </w:tr>
    </w:tbl>
    <w:p w14:paraId="3798E96D" w14:textId="77777777" w:rsidR="005D0342" w:rsidRPr="006E3CBB" w:rsidRDefault="005D0342" w:rsidP="007D63F3">
      <w:pPr>
        <w:rPr>
          <w:rFonts w:ascii="Baskerville Old Face" w:hAnsi="Baskerville Old Face" w:cs="Times New Roman"/>
          <w:sz w:val="24"/>
          <w:szCs w:val="24"/>
        </w:rPr>
      </w:pPr>
    </w:p>
    <w:p w14:paraId="4FF46979" w14:textId="4FD2A0F4" w:rsidR="007D63F3" w:rsidRPr="008C76E4" w:rsidRDefault="00300A44" w:rsidP="007D63F3">
      <w:pPr>
        <w:rPr>
          <w:rFonts w:ascii="Baskerville Old Face" w:hAnsi="Baskerville Old Face" w:cs="Times New Roman"/>
          <w:b/>
          <w:bCs/>
          <w:sz w:val="28"/>
          <w:szCs w:val="28"/>
        </w:rPr>
      </w:pPr>
      <w:r>
        <w:rPr>
          <w:rFonts w:ascii="Baskerville Old Face" w:hAnsi="Baskerville Old Face" w:cs="Times New Roman"/>
          <w:b/>
          <w:bCs/>
          <w:sz w:val="28"/>
          <w:szCs w:val="28"/>
        </w:rPr>
        <w:br w:type="column"/>
      </w:r>
      <w:r w:rsidR="007A00CA" w:rsidRPr="008C76E4">
        <w:rPr>
          <w:rFonts w:ascii="Baskerville Old Face" w:hAnsi="Baskerville Old Face" w:cs="Times New Roman"/>
          <w:b/>
          <w:bCs/>
          <w:sz w:val="28"/>
          <w:szCs w:val="28"/>
        </w:rPr>
        <w:t>10</w:t>
      </w:r>
      <w:r w:rsidR="007D63F3" w:rsidRPr="008C76E4">
        <w:rPr>
          <w:rFonts w:ascii="Baskerville Old Face" w:hAnsi="Baskerville Old Face" w:cs="Times New Roman"/>
          <w:b/>
          <w:bCs/>
          <w:sz w:val="28"/>
          <w:szCs w:val="28"/>
        </w:rPr>
        <w:t>. Non-Functional Requirements</w:t>
      </w:r>
    </w:p>
    <w:tbl>
      <w:tblPr>
        <w:tblStyle w:val="GridTable4"/>
        <w:tblW w:w="0" w:type="auto"/>
        <w:tblLook w:val="04A0" w:firstRow="1" w:lastRow="0" w:firstColumn="1" w:lastColumn="0" w:noHBand="0" w:noVBand="1"/>
      </w:tblPr>
      <w:tblGrid>
        <w:gridCol w:w="865"/>
        <w:gridCol w:w="1778"/>
        <w:gridCol w:w="3947"/>
        <w:gridCol w:w="2266"/>
      </w:tblGrid>
      <w:tr w:rsidR="00490E4C" w:rsidRPr="0013222F" w14:paraId="7D63FB7D" w14:textId="77777777" w:rsidTr="00132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E94DF"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 No.</w:t>
            </w:r>
          </w:p>
        </w:tc>
        <w:tc>
          <w:tcPr>
            <w:tcW w:w="0" w:type="auto"/>
            <w:hideMark/>
          </w:tcPr>
          <w:p w14:paraId="6171EF73" w14:textId="77777777" w:rsidR="0013222F" w:rsidRPr="0013222F" w:rsidRDefault="0013222F" w:rsidP="0013222F">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Category</w:t>
            </w:r>
          </w:p>
        </w:tc>
        <w:tc>
          <w:tcPr>
            <w:tcW w:w="0" w:type="auto"/>
            <w:hideMark/>
          </w:tcPr>
          <w:p w14:paraId="6AFBF0B5" w14:textId="77777777" w:rsidR="0013222F" w:rsidRPr="0013222F" w:rsidRDefault="0013222F" w:rsidP="0013222F">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Requirement Description</w:t>
            </w:r>
          </w:p>
        </w:tc>
        <w:tc>
          <w:tcPr>
            <w:tcW w:w="0" w:type="auto"/>
            <w:hideMark/>
          </w:tcPr>
          <w:p w14:paraId="5E4E501B" w14:textId="77777777" w:rsidR="0013222F" w:rsidRPr="0013222F" w:rsidRDefault="0013222F" w:rsidP="0013222F">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Target / Measure</w:t>
            </w:r>
          </w:p>
        </w:tc>
      </w:tr>
      <w:tr w:rsidR="00490E4C" w:rsidRPr="0013222F" w14:paraId="758F1446" w14:textId="77777777" w:rsidTr="0013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3E8E3"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NFR-1</w:t>
            </w:r>
          </w:p>
        </w:tc>
        <w:tc>
          <w:tcPr>
            <w:tcW w:w="0" w:type="auto"/>
            <w:hideMark/>
          </w:tcPr>
          <w:p w14:paraId="33FA3DAF"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Performance</w:t>
            </w:r>
          </w:p>
        </w:tc>
        <w:tc>
          <w:tcPr>
            <w:tcW w:w="0" w:type="auto"/>
            <w:hideMark/>
          </w:tcPr>
          <w:p w14:paraId="221D27BC"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The system shall detect environmental changes within a short response time.</w:t>
            </w:r>
          </w:p>
        </w:tc>
        <w:tc>
          <w:tcPr>
            <w:tcW w:w="0" w:type="auto"/>
            <w:hideMark/>
          </w:tcPr>
          <w:p w14:paraId="538A23DF"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Response time ≤ 5 seconds</w:t>
            </w:r>
          </w:p>
        </w:tc>
      </w:tr>
      <w:tr w:rsidR="00490E4C" w:rsidRPr="0013222F" w14:paraId="6E146952" w14:textId="77777777" w:rsidTr="0013222F">
        <w:tc>
          <w:tcPr>
            <w:cnfStyle w:val="001000000000" w:firstRow="0" w:lastRow="0" w:firstColumn="1" w:lastColumn="0" w:oddVBand="0" w:evenVBand="0" w:oddHBand="0" w:evenHBand="0" w:firstRowFirstColumn="0" w:firstRowLastColumn="0" w:lastRowFirstColumn="0" w:lastRowLastColumn="0"/>
            <w:tcW w:w="0" w:type="auto"/>
            <w:hideMark/>
          </w:tcPr>
          <w:p w14:paraId="0D09C1B6"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NFR-2</w:t>
            </w:r>
          </w:p>
        </w:tc>
        <w:tc>
          <w:tcPr>
            <w:tcW w:w="0" w:type="auto"/>
            <w:hideMark/>
          </w:tcPr>
          <w:p w14:paraId="4A591565"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Reliability</w:t>
            </w:r>
          </w:p>
        </w:tc>
        <w:tc>
          <w:tcPr>
            <w:tcW w:w="0" w:type="auto"/>
            <w:hideMark/>
          </w:tcPr>
          <w:p w14:paraId="569698F5"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The system shall operate continuously for extended periods without failure.</w:t>
            </w:r>
          </w:p>
        </w:tc>
        <w:tc>
          <w:tcPr>
            <w:tcW w:w="0" w:type="auto"/>
            <w:hideMark/>
          </w:tcPr>
          <w:p w14:paraId="6A76E3F7"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Uptime ≥ 95%</w:t>
            </w:r>
          </w:p>
        </w:tc>
      </w:tr>
      <w:tr w:rsidR="00490E4C" w:rsidRPr="0013222F" w14:paraId="1B782D88" w14:textId="77777777" w:rsidTr="0013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972E4"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NFR-3</w:t>
            </w:r>
          </w:p>
        </w:tc>
        <w:tc>
          <w:tcPr>
            <w:tcW w:w="0" w:type="auto"/>
            <w:hideMark/>
          </w:tcPr>
          <w:p w14:paraId="0B59514C"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Safety</w:t>
            </w:r>
          </w:p>
        </w:tc>
        <w:tc>
          <w:tcPr>
            <w:tcW w:w="0" w:type="auto"/>
            <w:hideMark/>
          </w:tcPr>
          <w:p w14:paraId="7C909A7C"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The system shall stop motion and enter a safe state upon detecting a fault.</w:t>
            </w:r>
          </w:p>
        </w:tc>
        <w:tc>
          <w:tcPr>
            <w:tcW w:w="0" w:type="auto"/>
            <w:hideMark/>
          </w:tcPr>
          <w:p w14:paraId="52838AFF"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Automatic safe shutdown</w:t>
            </w:r>
          </w:p>
        </w:tc>
      </w:tr>
      <w:tr w:rsidR="00490E4C" w:rsidRPr="0013222F" w14:paraId="1D897205" w14:textId="77777777" w:rsidTr="0013222F">
        <w:tc>
          <w:tcPr>
            <w:cnfStyle w:val="001000000000" w:firstRow="0" w:lastRow="0" w:firstColumn="1" w:lastColumn="0" w:oddVBand="0" w:evenVBand="0" w:oddHBand="0" w:evenHBand="0" w:firstRowFirstColumn="0" w:firstRowLastColumn="0" w:lastRowFirstColumn="0" w:lastRowLastColumn="0"/>
            <w:tcW w:w="0" w:type="auto"/>
            <w:hideMark/>
          </w:tcPr>
          <w:p w14:paraId="6C778C86"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NFR-4</w:t>
            </w:r>
          </w:p>
        </w:tc>
        <w:tc>
          <w:tcPr>
            <w:tcW w:w="0" w:type="auto"/>
            <w:hideMark/>
          </w:tcPr>
          <w:p w14:paraId="4156F3E1"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Usability</w:t>
            </w:r>
          </w:p>
        </w:tc>
        <w:tc>
          <w:tcPr>
            <w:tcW w:w="0" w:type="auto"/>
            <w:hideMark/>
          </w:tcPr>
          <w:p w14:paraId="3FD6DAAD" w14:textId="782BBBFE"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The system </w:t>
            </w:r>
            <w:r w:rsidR="008C76E4" w:rsidRPr="0013222F">
              <w:rPr>
                <w:rFonts w:ascii="Baskerville Old Face" w:hAnsi="Baskerville Old Face" w:cs="Times New Roman"/>
                <w:sz w:val="24"/>
                <w:szCs w:val="24"/>
              </w:rPr>
              <w:t>should</w:t>
            </w:r>
            <w:r w:rsidRPr="0013222F">
              <w:rPr>
                <w:rFonts w:ascii="Baskerville Old Face" w:hAnsi="Baskerville Old Face" w:cs="Times New Roman"/>
                <w:sz w:val="24"/>
                <w:szCs w:val="24"/>
              </w:rPr>
              <w:t xml:space="preserve"> be simple to operate with minimal training.</w:t>
            </w:r>
          </w:p>
        </w:tc>
        <w:tc>
          <w:tcPr>
            <w:tcW w:w="0" w:type="auto"/>
            <w:hideMark/>
          </w:tcPr>
          <w:p w14:paraId="308FF3D1" w14:textId="1B55A36F"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Training time ≤ </w:t>
            </w:r>
            <w:r w:rsidR="00D376DA">
              <w:rPr>
                <w:rFonts w:ascii="Baskerville Old Face" w:hAnsi="Baskerville Old Face" w:cs="Times New Roman"/>
                <w:sz w:val="24"/>
                <w:szCs w:val="24"/>
              </w:rPr>
              <w:t>6</w:t>
            </w:r>
            <w:r w:rsidRPr="0013222F">
              <w:rPr>
                <w:rFonts w:ascii="Baskerville Old Face" w:hAnsi="Baskerville Old Face" w:cs="Times New Roman"/>
                <w:sz w:val="24"/>
                <w:szCs w:val="24"/>
              </w:rPr>
              <w:t>0 minutes</w:t>
            </w:r>
          </w:p>
        </w:tc>
      </w:tr>
      <w:tr w:rsidR="00490E4C" w:rsidRPr="0013222F" w14:paraId="171C8779" w14:textId="77777777" w:rsidTr="0013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7DC2B"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NFR-5</w:t>
            </w:r>
          </w:p>
        </w:tc>
        <w:tc>
          <w:tcPr>
            <w:tcW w:w="0" w:type="auto"/>
            <w:hideMark/>
          </w:tcPr>
          <w:p w14:paraId="25F639DC"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Maintainability</w:t>
            </w:r>
          </w:p>
        </w:tc>
        <w:tc>
          <w:tcPr>
            <w:tcW w:w="0" w:type="auto"/>
            <w:hideMark/>
          </w:tcPr>
          <w:p w14:paraId="72167766"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The system shall allow easy access for sensor inspection and replacement.</w:t>
            </w:r>
          </w:p>
        </w:tc>
        <w:tc>
          <w:tcPr>
            <w:tcW w:w="0" w:type="auto"/>
            <w:hideMark/>
          </w:tcPr>
          <w:p w14:paraId="62EF7306" w14:textId="1CB79E21"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Maintenance time ≤ </w:t>
            </w:r>
            <w:r w:rsidR="00D376DA">
              <w:rPr>
                <w:rFonts w:ascii="Baskerville Old Face" w:hAnsi="Baskerville Old Face" w:cs="Times New Roman"/>
                <w:sz w:val="24"/>
                <w:szCs w:val="24"/>
              </w:rPr>
              <w:t>3</w:t>
            </w:r>
            <w:r w:rsidRPr="0013222F">
              <w:rPr>
                <w:rFonts w:ascii="Baskerville Old Face" w:hAnsi="Baskerville Old Face" w:cs="Times New Roman"/>
                <w:sz w:val="24"/>
                <w:szCs w:val="24"/>
              </w:rPr>
              <w:t>0 minutes</w:t>
            </w:r>
          </w:p>
        </w:tc>
      </w:tr>
      <w:tr w:rsidR="00490E4C" w:rsidRPr="0013222F" w14:paraId="72BDF1D0" w14:textId="77777777" w:rsidTr="0013222F">
        <w:tc>
          <w:tcPr>
            <w:cnfStyle w:val="001000000000" w:firstRow="0" w:lastRow="0" w:firstColumn="1" w:lastColumn="0" w:oddVBand="0" w:evenVBand="0" w:oddHBand="0" w:evenHBand="0" w:firstRowFirstColumn="0" w:firstRowLastColumn="0" w:lastRowFirstColumn="0" w:lastRowLastColumn="0"/>
            <w:tcW w:w="0" w:type="auto"/>
            <w:hideMark/>
          </w:tcPr>
          <w:p w14:paraId="3C85DBB6"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NFR-6</w:t>
            </w:r>
          </w:p>
        </w:tc>
        <w:tc>
          <w:tcPr>
            <w:tcW w:w="0" w:type="auto"/>
            <w:hideMark/>
          </w:tcPr>
          <w:p w14:paraId="764ABC24"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Cost</w:t>
            </w:r>
          </w:p>
        </w:tc>
        <w:tc>
          <w:tcPr>
            <w:tcW w:w="0" w:type="auto"/>
            <w:hideMark/>
          </w:tcPr>
          <w:p w14:paraId="2C20A7EA" w14:textId="77777777"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The system shall be developed within a limited prototype budget.</w:t>
            </w:r>
          </w:p>
        </w:tc>
        <w:tc>
          <w:tcPr>
            <w:tcW w:w="0" w:type="auto"/>
            <w:hideMark/>
          </w:tcPr>
          <w:p w14:paraId="7BD69924" w14:textId="29AC2CF0" w:rsidR="0013222F" w:rsidRPr="0013222F" w:rsidRDefault="0013222F" w:rsidP="0013222F">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Total cost ≤ </w:t>
            </w:r>
            <w:r w:rsidRPr="0013222F">
              <w:rPr>
                <w:rFonts w:ascii="Times New Roman" w:hAnsi="Times New Roman" w:cs="Times New Roman"/>
                <w:sz w:val="24"/>
                <w:szCs w:val="24"/>
              </w:rPr>
              <w:t>₹</w:t>
            </w:r>
            <w:r w:rsidR="00D376DA">
              <w:rPr>
                <w:rFonts w:ascii="Times New Roman" w:hAnsi="Times New Roman" w:cs="Times New Roman"/>
                <w:sz w:val="24"/>
                <w:szCs w:val="24"/>
              </w:rPr>
              <w:t>30</w:t>
            </w:r>
            <w:r w:rsidRPr="0013222F">
              <w:rPr>
                <w:rFonts w:ascii="Baskerville Old Face" w:hAnsi="Baskerville Old Face" w:cs="Times New Roman"/>
                <w:sz w:val="24"/>
                <w:szCs w:val="24"/>
              </w:rPr>
              <w:t>,000</w:t>
            </w:r>
          </w:p>
        </w:tc>
      </w:tr>
      <w:tr w:rsidR="00490E4C" w:rsidRPr="0013222F" w14:paraId="09AA6A11" w14:textId="77777777" w:rsidTr="00132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29C97" w14:textId="77777777" w:rsidR="0013222F" w:rsidRPr="0013222F" w:rsidRDefault="0013222F" w:rsidP="0013222F">
            <w:pPr>
              <w:spacing w:after="200" w:line="276" w:lineRule="auto"/>
              <w:rPr>
                <w:rFonts w:ascii="Baskerville Old Face" w:hAnsi="Baskerville Old Face" w:cs="Times New Roman"/>
                <w:sz w:val="24"/>
                <w:szCs w:val="24"/>
              </w:rPr>
            </w:pPr>
            <w:r w:rsidRPr="0013222F">
              <w:rPr>
                <w:rFonts w:ascii="Baskerville Old Face" w:hAnsi="Baskerville Old Face" w:cs="Times New Roman"/>
                <w:sz w:val="24"/>
                <w:szCs w:val="24"/>
              </w:rPr>
              <w:t>NFR-7</w:t>
            </w:r>
          </w:p>
        </w:tc>
        <w:tc>
          <w:tcPr>
            <w:tcW w:w="0" w:type="auto"/>
            <w:hideMark/>
          </w:tcPr>
          <w:p w14:paraId="256E3994" w14:textId="77777777"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Environmental</w:t>
            </w:r>
          </w:p>
        </w:tc>
        <w:tc>
          <w:tcPr>
            <w:tcW w:w="0" w:type="auto"/>
            <w:hideMark/>
          </w:tcPr>
          <w:p w14:paraId="10A3ABD3" w14:textId="1523EE0A"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The system </w:t>
            </w:r>
            <w:r w:rsidR="008C76E4" w:rsidRPr="0013222F">
              <w:rPr>
                <w:rFonts w:ascii="Baskerville Old Face" w:hAnsi="Baskerville Old Face" w:cs="Times New Roman"/>
                <w:sz w:val="24"/>
                <w:szCs w:val="24"/>
              </w:rPr>
              <w:t>should</w:t>
            </w:r>
            <w:r w:rsidRPr="0013222F">
              <w:rPr>
                <w:rFonts w:ascii="Baskerville Old Face" w:hAnsi="Baskerville Old Face" w:cs="Times New Roman"/>
                <w:sz w:val="24"/>
                <w:szCs w:val="24"/>
              </w:rPr>
              <w:t xml:space="preserve"> operate reliably in typical indoor home conditions.</w:t>
            </w:r>
          </w:p>
        </w:tc>
        <w:tc>
          <w:tcPr>
            <w:tcW w:w="0" w:type="auto"/>
            <w:hideMark/>
          </w:tcPr>
          <w:p w14:paraId="720374F2" w14:textId="586E0EFD" w:rsidR="0013222F" w:rsidRPr="0013222F" w:rsidRDefault="0013222F" w:rsidP="0013222F">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13222F">
              <w:rPr>
                <w:rFonts w:ascii="Baskerville Old Face" w:hAnsi="Baskerville Old Face" w:cs="Times New Roman"/>
                <w:sz w:val="24"/>
                <w:szCs w:val="24"/>
              </w:rPr>
              <w:t xml:space="preserve">Temperature: 18°C – </w:t>
            </w:r>
            <w:r w:rsidR="00D376DA">
              <w:rPr>
                <w:rFonts w:ascii="Baskerville Old Face" w:hAnsi="Baskerville Old Face" w:cs="Times New Roman"/>
                <w:sz w:val="24"/>
                <w:szCs w:val="24"/>
              </w:rPr>
              <w:t>40</w:t>
            </w:r>
            <w:r w:rsidRPr="0013222F">
              <w:rPr>
                <w:rFonts w:ascii="Baskerville Old Face" w:hAnsi="Baskerville Old Face" w:cs="Times New Roman"/>
                <w:sz w:val="24"/>
                <w:szCs w:val="24"/>
              </w:rPr>
              <w:t>°C</w:t>
            </w:r>
          </w:p>
        </w:tc>
      </w:tr>
    </w:tbl>
    <w:p w14:paraId="67BDEB00" w14:textId="3A37095E" w:rsidR="007D63F3" w:rsidRPr="006E3CBB" w:rsidRDefault="007D63F3" w:rsidP="007D63F3">
      <w:pPr>
        <w:rPr>
          <w:rFonts w:ascii="Baskerville Old Face" w:hAnsi="Baskerville Old Face" w:cs="Times New Roman"/>
          <w:sz w:val="24"/>
          <w:szCs w:val="24"/>
        </w:rPr>
      </w:pPr>
    </w:p>
    <w:p w14:paraId="7BED48CC" w14:textId="6D8F532E" w:rsidR="007D63F3" w:rsidRPr="008C76E4" w:rsidRDefault="007A00CA"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11</w:t>
      </w:r>
      <w:r w:rsidR="008C76E4" w:rsidRPr="008C76E4">
        <w:rPr>
          <w:rFonts w:ascii="Baskerville Old Face" w:hAnsi="Baskerville Old Face" w:cs="Times New Roman"/>
          <w:b/>
          <w:bCs/>
          <w:sz w:val="28"/>
          <w:szCs w:val="28"/>
        </w:rPr>
        <w:t>. System</w:t>
      </w:r>
      <w:r w:rsidR="007D63F3" w:rsidRPr="008C76E4">
        <w:rPr>
          <w:rFonts w:ascii="Baskerville Old Face" w:hAnsi="Baskerville Old Face" w:cs="Times New Roman"/>
          <w:b/>
          <w:bCs/>
          <w:sz w:val="28"/>
          <w:szCs w:val="28"/>
        </w:rPr>
        <w:t xml:space="preserve"> Overview</w:t>
      </w:r>
    </w:p>
    <w:p w14:paraId="7802D636" w14:textId="7DF11926" w:rsidR="009A02AF" w:rsidRPr="00B82E51" w:rsidRDefault="009A02AF" w:rsidP="00621435">
      <w:pPr>
        <w:jc w:val="both"/>
        <w:rPr>
          <w:rFonts w:ascii="Baskerville Old Face" w:hAnsi="Baskerville Old Face" w:cs="Times New Roman"/>
          <w:sz w:val="24"/>
          <w:szCs w:val="24"/>
        </w:rPr>
      </w:pPr>
      <w:r w:rsidRPr="00B82E51">
        <w:rPr>
          <w:rFonts w:ascii="Baskerville Old Face" w:hAnsi="Baskerville Old Face" w:cs="Times New Roman"/>
          <w:sz w:val="24"/>
          <w:szCs w:val="24"/>
        </w:rPr>
        <w:t>The proposed system is a mobile companion robot consisting of sensing, processing, interaction, and communication subsystems.</w:t>
      </w:r>
    </w:p>
    <w:p w14:paraId="0DB73F37" w14:textId="18EFB156" w:rsidR="009A02AF" w:rsidRPr="00B82E51" w:rsidRDefault="009A02AF" w:rsidP="00621435">
      <w:pPr>
        <w:jc w:val="both"/>
        <w:rPr>
          <w:rFonts w:ascii="Baskerville Old Face" w:hAnsi="Baskerville Old Face" w:cs="Times New Roman"/>
          <w:sz w:val="24"/>
          <w:szCs w:val="24"/>
        </w:rPr>
      </w:pPr>
      <w:r w:rsidRPr="00B82E51">
        <w:rPr>
          <w:rFonts w:ascii="Baskerville Old Face" w:hAnsi="Baskerville Old Face" w:cs="Times New Roman"/>
          <w:sz w:val="24"/>
          <w:szCs w:val="24"/>
        </w:rPr>
        <w:t>The sensor subsystem collects environmental data such as gas concentration, temperature, humidity, and ambient light, along with basic human presence information using vision or proximity sensing. This data is processed by an embedded controller which determines the robot’s behavior and detects abnormal conditions.</w:t>
      </w:r>
    </w:p>
    <w:p w14:paraId="1C7902F7" w14:textId="1E01ECC4" w:rsidR="009A02AF" w:rsidRPr="00B82E51" w:rsidRDefault="009A02AF" w:rsidP="00621435">
      <w:pPr>
        <w:jc w:val="both"/>
        <w:rPr>
          <w:rFonts w:ascii="Baskerville Old Face" w:hAnsi="Baskerville Old Face" w:cs="Times New Roman"/>
          <w:sz w:val="24"/>
          <w:szCs w:val="24"/>
        </w:rPr>
      </w:pPr>
      <w:r w:rsidRPr="00B82E51">
        <w:rPr>
          <w:rFonts w:ascii="Baskerville Old Face" w:hAnsi="Baskerville Old Face" w:cs="Times New Roman"/>
          <w:sz w:val="24"/>
          <w:szCs w:val="24"/>
        </w:rPr>
        <w:t>The interaction subsystem controls expressive elements such as eye displays and head movement to create friendly responses. The mobility subsystem enables slow indoor movement using a duck-inspired bipedal mechanism.</w:t>
      </w:r>
    </w:p>
    <w:p w14:paraId="0C943263" w14:textId="6C9E827A" w:rsidR="009A02AF" w:rsidRPr="00B82E51" w:rsidRDefault="009A02AF" w:rsidP="00621435">
      <w:pPr>
        <w:jc w:val="both"/>
        <w:rPr>
          <w:rFonts w:ascii="Baskerville Old Face" w:hAnsi="Baskerville Old Face" w:cs="Times New Roman"/>
          <w:sz w:val="24"/>
          <w:szCs w:val="24"/>
        </w:rPr>
      </w:pPr>
      <w:r w:rsidRPr="00B82E51">
        <w:rPr>
          <w:rFonts w:ascii="Baskerville Old Face" w:hAnsi="Baskerville Old Face" w:cs="Times New Roman"/>
          <w:sz w:val="24"/>
          <w:szCs w:val="24"/>
        </w:rPr>
        <w:t>When abnormal conditions are detected, the communication subsystem sends alerts or status updates to caregivers.</w:t>
      </w:r>
    </w:p>
    <w:p w14:paraId="124FDEBC" w14:textId="120585EB" w:rsidR="007D63F3" w:rsidRPr="00B82E51" w:rsidRDefault="009A02AF" w:rsidP="008C76E4">
      <w:pPr>
        <w:rPr>
          <w:rFonts w:ascii="Baskerville Old Face" w:hAnsi="Baskerville Old Face" w:cs="Times New Roman"/>
          <w:sz w:val="24"/>
          <w:szCs w:val="24"/>
        </w:rPr>
      </w:pPr>
      <w:r w:rsidRPr="00B82E51">
        <w:rPr>
          <w:rFonts w:ascii="Baskerville Old Face" w:hAnsi="Baskerville Old Face" w:cs="Times New Roman"/>
          <w:i/>
          <w:iCs/>
          <w:sz w:val="24"/>
          <w:szCs w:val="24"/>
          <w:u w:val="single"/>
        </w:rPr>
        <w:t>Inputs:</w:t>
      </w:r>
      <w:r w:rsidRPr="009A02AF">
        <w:rPr>
          <w:rFonts w:ascii="Baskerville Old Face" w:hAnsi="Baskerville Old Face" w:cs="Times New Roman"/>
          <w:i/>
          <w:iCs/>
          <w:sz w:val="24"/>
          <w:szCs w:val="24"/>
        </w:rPr>
        <w:t xml:space="preserve"> </w:t>
      </w:r>
      <w:r w:rsidRPr="00B82E51">
        <w:rPr>
          <w:rFonts w:ascii="Baskerville Old Face" w:hAnsi="Baskerville Old Face" w:cs="Times New Roman"/>
          <w:sz w:val="24"/>
          <w:szCs w:val="24"/>
        </w:rPr>
        <w:t>environmental sensor data, presence detection, user interaction</w:t>
      </w:r>
      <w:r w:rsidR="00B82E51">
        <w:rPr>
          <w:rFonts w:ascii="Baskerville Old Face" w:hAnsi="Baskerville Old Face" w:cs="Times New Roman"/>
          <w:i/>
          <w:iCs/>
          <w:sz w:val="24"/>
          <w:szCs w:val="24"/>
        </w:rPr>
        <w:br/>
      </w:r>
      <w:r w:rsidRPr="00B82E51">
        <w:rPr>
          <w:rFonts w:ascii="Baskerville Old Face" w:hAnsi="Baskerville Old Face" w:cs="Times New Roman"/>
          <w:i/>
          <w:iCs/>
          <w:sz w:val="24"/>
          <w:szCs w:val="24"/>
          <w:u w:val="single"/>
        </w:rPr>
        <w:t>Outputs:</w:t>
      </w:r>
      <w:r w:rsidRPr="009A02AF">
        <w:rPr>
          <w:rFonts w:ascii="Baskerville Old Face" w:hAnsi="Baskerville Old Face" w:cs="Times New Roman"/>
          <w:i/>
          <w:iCs/>
          <w:sz w:val="24"/>
          <w:szCs w:val="24"/>
        </w:rPr>
        <w:t xml:space="preserve"> </w:t>
      </w:r>
      <w:r w:rsidRPr="00B82E51">
        <w:rPr>
          <w:rFonts w:ascii="Baskerville Old Face" w:hAnsi="Baskerville Old Face" w:cs="Times New Roman"/>
          <w:sz w:val="24"/>
          <w:szCs w:val="24"/>
        </w:rPr>
        <w:t>expressive feedback, alerts to caregivers, robot movement</w:t>
      </w:r>
      <w:r w:rsidR="008C76E4">
        <w:rPr>
          <w:rFonts w:ascii="Baskerville Old Face" w:hAnsi="Baskerville Old Face" w:cs="Times New Roman"/>
          <w:sz w:val="24"/>
          <w:szCs w:val="24"/>
        </w:rPr>
        <w:br/>
      </w:r>
    </w:p>
    <w:p w14:paraId="1D208BD8" w14:textId="1F866B4E" w:rsidR="007D63F3" w:rsidRPr="006E3CBB" w:rsidRDefault="00563A22" w:rsidP="007D63F3">
      <w:pPr>
        <w:rPr>
          <w:rFonts w:ascii="Baskerville Old Face" w:hAnsi="Baskerville Old Face" w:cs="Times New Roman"/>
          <w:b/>
          <w:bCs/>
          <w:sz w:val="24"/>
          <w:szCs w:val="24"/>
        </w:rPr>
      </w:pPr>
      <w:r w:rsidRPr="008C76E4">
        <w:rPr>
          <w:rFonts w:ascii="Baskerville Old Face" w:hAnsi="Baskerville Old Face" w:cs="Times New Roman"/>
          <w:b/>
          <w:bCs/>
          <w:sz w:val="28"/>
          <w:szCs w:val="28"/>
        </w:rPr>
        <w:t>12</w:t>
      </w:r>
      <w:r w:rsidR="008C76E4" w:rsidRPr="008C76E4">
        <w:rPr>
          <w:rFonts w:ascii="Baskerville Old Face" w:hAnsi="Baskerville Old Face" w:cs="Times New Roman"/>
          <w:b/>
          <w:bCs/>
          <w:sz w:val="28"/>
          <w:szCs w:val="28"/>
        </w:rPr>
        <w:t>. Design</w:t>
      </w:r>
      <w:r w:rsidR="007D63F3" w:rsidRPr="008C76E4">
        <w:rPr>
          <w:rFonts w:ascii="Baskerville Old Face" w:hAnsi="Baskerville Old Face" w:cs="Times New Roman"/>
          <w:b/>
          <w:bCs/>
          <w:sz w:val="28"/>
          <w:szCs w:val="28"/>
        </w:rPr>
        <w:t xml:space="preserve"> Brief</w:t>
      </w:r>
      <w:r w:rsidRPr="008C76E4">
        <w:rPr>
          <w:rFonts w:ascii="Baskerville Old Face" w:hAnsi="Baskerville Old Face" w:cs="Times New Roman"/>
          <w:b/>
          <w:bCs/>
          <w:sz w:val="28"/>
          <w:szCs w:val="28"/>
        </w:rPr>
        <w:t xml:space="preserve"> Table</w:t>
      </w:r>
    </w:p>
    <w:tbl>
      <w:tblPr>
        <w:tblStyle w:val="GridTable4"/>
        <w:tblW w:w="0" w:type="auto"/>
        <w:tblLook w:val="04A0" w:firstRow="1" w:lastRow="0" w:firstColumn="1" w:lastColumn="0" w:noHBand="0" w:noVBand="1"/>
      </w:tblPr>
      <w:tblGrid>
        <w:gridCol w:w="2616"/>
        <w:gridCol w:w="6240"/>
      </w:tblGrid>
      <w:tr w:rsidR="00846D45" w:rsidRPr="00C96562" w14:paraId="2C4429ED" w14:textId="77777777" w:rsidTr="0049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3627A"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Item</w:t>
            </w:r>
          </w:p>
        </w:tc>
        <w:tc>
          <w:tcPr>
            <w:tcW w:w="0" w:type="auto"/>
            <w:hideMark/>
          </w:tcPr>
          <w:p w14:paraId="0B85EF90" w14:textId="77777777" w:rsidR="00C96562" w:rsidRPr="00C96562" w:rsidRDefault="00C96562" w:rsidP="00C96562">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Description</w:t>
            </w:r>
          </w:p>
        </w:tc>
      </w:tr>
      <w:tr w:rsidR="00846D45" w:rsidRPr="00C96562" w14:paraId="0F24DA82" w14:textId="77777777" w:rsidTr="0049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92EEE"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Preliminary Specifications</w:t>
            </w:r>
          </w:p>
        </w:tc>
        <w:tc>
          <w:tcPr>
            <w:tcW w:w="0" w:type="auto"/>
            <w:hideMark/>
          </w:tcPr>
          <w:p w14:paraId="515A4563" w14:textId="77777777" w:rsidR="00C96562" w:rsidRPr="00C96562" w:rsidRDefault="00C96562" w:rsidP="00C96562">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Duck-inspired indoor companion robot with environmental sensing and basic interaction</w:t>
            </w:r>
          </w:p>
        </w:tc>
      </w:tr>
      <w:tr w:rsidR="00846D45" w:rsidRPr="00C96562" w14:paraId="558F652C" w14:textId="77777777" w:rsidTr="00490E4C">
        <w:tc>
          <w:tcPr>
            <w:cnfStyle w:val="001000000000" w:firstRow="0" w:lastRow="0" w:firstColumn="1" w:lastColumn="0" w:oddVBand="0" w:evenVBand="0" w:oddHBand="0" w:evenHBand="0" w:firstRowFirstColumn="0" w:firstRowLastColumn="0" w:lastRowFirstColumn="0" w:lastRowLastColumn="0"/>
            <w:tcW w:w="0" w:type="auto"/>
            <w:hideMark/>
          </w:tcPr>
          <w:p w14:paraId="13DF6427"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Size / Dimensions</w:t>
            </w:r>
          </w:p>
        </w:tc>
        <w:tc>
          <w:tcPr>
            <w:tcW w:w="0" w:type="auto"/>
            <w:hideMark/>
          </w:tcPr>
          <w:p w14:paraId="7C11E51C" w14:textId="1C995EE0" w:rsidR="00C96562" w:rsidRPr="00C96562" w:rsidRDefault="00C96562" w:rsidP="00C96562">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Approx. 3</w:t>
            </w:r>
            <w:r w:rsidR="006363C3">
              <w:rPr>
                <w:rFonts w:ascii="Baskerville Old Face" w:hAnsi="Baskerville Old Face" w:cs="Times New Roman"/>
                <w:sz w:val="24"/>
                <w:szCs w:val="24"/>
              </w:rPr>
              <w:t>5</w:t>
            </w:r>
            <w:r w:rsidRPr="00C96562">
              <w:rPr>
                <w:rFonts w:ascii="Baskerville Old Face" w:hAnsi="Baskerville Old Face" w:cs="Times New Roman"/>
                <w:sz w:val="24"/>
                <w:szCs w:val="24"/>
              </w:rPr>
              <w:t>–</w:t>
            </w:r>
            <w:r w:rsidR="006363C3">
              <w:rPr>
                <w:rFonts w:ascii="Baskerville Old Face" w:hAnsi="Baskerville Old Face" w:cs="Times New Roman"/>
                <w:sz w:val="24"/>
                <w:szCs w:val="24"/>
              </w:rPr>
              <w:t>5</w:t>
            </w:r>
            <w:r w:rsidRPr="00C96562">
              <w:rPr>
                <w:rFonts w:ascii="Baskerville Old Face" w:hAnsi="Baskerville Old Face" w:cs="Times New Roman"/>
                <w:sz w:val="24"/>
                <w:szCs w:val="24"/>
              </w:rPr>
              <w:t>0 cm height, compact indoor form factor</w:t>
            </w:r>
          </w:p>
        </w:tc>
      </w:tr>
      <w:tr w:rsidR="00846D45" w:rsidRPr="00C96562" w14:paraId="2D2B1B62" w14:textId="77777777" w:rsidTr="0049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92884"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Weight</w:t>
            </w:r>
          </w:p>
        </w:tc>
        <w:tc>
          <w:tcPr>
            <w:tcW w:w="0" w:type="auto"/>
            <w:hideMark/>
          </w:tcPr>
          <w:p w14:paraId="3B04407F" w14:textId="1CD94859" w:rsidR="00C96562" w:rsidRPr="00C96562" w:rsidRDefault="00C96562" w:rsidP="00C96562">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w:t>
            </w:r>
            <w:r w:rsidR="006363C3">
              <w:rPr>
                <w:rFonts w:ascii="Baskerville Old Face" w:hAnsi="Baskerville Old Face" w:cs="Times New Roman"/>
                <w:sz w:val="24"/>
                <w:szCs w:val="24"/>
              </w:rPr>
              <w:t>5</w:t>
            </w:r>
            <w:r w:rsidR="00490E4C">
              <w:rPr>
                <w:rFonts w:ascii="Baskerville Old Face" w:hAnsi="Baskerville Old Face" w:cs="Times New Roman"/>
                <w:sz w:val="24"/>
                <w:szCs w:val="24"/>
              </w:rPr>
              <w:t>-</w:t>
            </w:r>
            <w:r w:rsidR="006363C3">
              <w:rPr>
                <w:rFonts w:ascii="Baskerville Old Face" w:hAnsi="Baskerville Old Face" w:cs="Times New Roman"/>
                <w:sz w:val="24"/>
                <w:szCs w:val="24"/>
              </w:rPr>
              <w:t>7</w:t>
            </w:r>
            <w:r w:rsidRPr="00C96562">
              <w:rPr>
                <w:rFonts w:ascii="Baskerville Old Face" w:hAnsi="Baskerville Old Face" w:cs="Times New Roman"/>
                <w:sz w:val="24"/>
                <w:szCs w:val="24"/>
              </w:rPr>
              <w:t xml:space="preserve"> kg</w:t>
            </w:r>
          </w:p>
        </w:tc>
      </w:tr>
      <w:tr w:rsidR="00846D45" w:rsidRPr="00C96562" w14:paraId="0162A3A5" w14:textId="77777777" w:rsidTr="00490E4C">
        <w:tc>
          <w:tcPr>
            <w:cnfStyle w:val="001000000000" w:firstRow="0" w:lastRow="0" w:firstColumn="1" w:lastColumn="0" w:oddVBand="0" w:evenVBand="0" w:oddHBand="0" w:evenHBand="0" w:firstRowFirstColumn="0" w:firstRowLastColumn="0" w:lastRowFirstColumn="0" w:lastRowLastColumn="0"/>
            <w:tcW w:w="0" w:type="auto"/>
            <w:hideMark/>
          </w:tcPr>
          <w:p w14:paraId="69C650DF"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Power Requirement</w:t>
            </w:r>
          </w:p>
        </w:tc>
        <w:tc>
          <w:tcPr>
            <w:tcW w:w="0" w:type="auto"/>
            <w:hideMark/>
          </w:tcPr>
          <w:p w14:paraId="781965C8" w14:textId="77777777" w:rsidR="00C96562" w:rsidRPr="00C96562" w:rsidRDefault="00C96562" w:rsidP="00C96562">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Rechargeable battery, ~12V system</w:t>
            </w:r>
          </w:p>
        </w:tc>
      </w:tr>
      <w:tr w:rsidR="00846D45" w:rsidRPr="00C96562" w14:paraId="30647788" w14:textId="77777777" w:rsidTr="0049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C9954"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Operating Conditions</w:t>
            </w:r>
          </w:p>
        </w:tc>
        <w:tc>
          <w:tcPr>
            <w:tcW w:w="0" w:type="auto"/>
            <w:hideMark/>
          </w:tcPr>
          <w:p w14:paraId="0A0301B0" w14:textId="77777777" w:rsidR="00C96562" w:rsidRPr="00C96562" w:rsidRDefault="00C96562" w:rsidP="00C96562">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Indoor home environment</w:t>
            </w:r>
          </w:p>
        </w:tc>
      </w:tr>
      <w:tr w:rsidR="00846D45" w:rsidRPr="00C96562" w14:paraId="18A600F0" w14:textId="77777777" w:rsidTr="00490E4C">
        <w:tc>
          <w:tcPr>
            <w:cnfStyle w:val="001000000000" w:firstRow="0" w:lastRow="0" w:firstColumn="1" w:lastColumn="0" w:oddVBand="0" w:evenVBand="0" w:oddHBand="0" w:evenHBand="0" w:firstRowFirstColumn="0" w:firstRowLastColumn="0" w:lastRowFirstColumn="0" w:lastRowLastColumn="0"/>
            <w:tcW w:w="0" w:type="auto"/>
            <w:hideMark/>
          </w:tcPr>
          <w:p w14:paraId="194A77E5" w14:textId="77777777" w:rsidR="00C96562" w:rsidRPr="00C96562" w:rsidRDefault="00C96562" w:rsidP="00C96562">
            <w:pPr>
              <w:spacing w:after="200" w:line="276" w:lineRule="auto"/>
              <w:rPr>
                <w:rFonts w:ascii="Baskerville Old Face" w:hAnsi="Baskerville Old Face" w:cs="Times New Roman"/>
                <w:sz w:val="24"/>
                <w:szCs w:val="24"/>
              </w:rPr>
            </w:pPr>
            <w:r w:rsidRPr="00C96562">
              <w:rPr>
                <w:rFonts w:ascii="Baskerville Old Face" w:hAnsi="Baskerville Old Face" w:cs="Times New Roman"/>
                <w:sz w:val="24"/>
                <w:szCs w:val="24"/>
              </w:rPr>
              <w:t>Expected Output / Capacity</w:t>
            </w:r>
          </w:p>
        </w:tc>
        <w:tc>
          <w:tcPr>
            <w:tcW w:w="0" w:type="auto"/>
            <w:hideMark/>
          </w:tcPr>
          <w:p w14:paraId="58E65DB6" w14:textId="77777777" w:rsidR="00C96562" w:rsidRPr="00C96562" w:rsidRDefault="00C96562" w:rsidP="00C96562">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C96562">
              <w:rPr>
                <w:rFonts w:ascii="Baskerville Old Face" w:hAnsi="Baskerville Old Face" w:cs="Times New Roman"/>
                <w:sz w:val="24"/>
                <w:szCs w:val="24"/>
              </w:rPr>
              <w:t>Environmental monitoring, presence detection, expressive interaction, caregiver alerts</w:t>
            </w:r>
          </w:p>
        </w:tc>
      </w:tr>
    </w:tbl>
    <w:p w14:paraId="38FAE8DD" w14:textId="5DE5DE26" w:rsidR="007D63F3" w:rsidRPr="00C96562" w:rsidRDefault="007D63F3" w:rsidP="007D63F3">
      <w:pPr>
        <w:rPr>
          <w:rFonts w:ascii="Baskerville Old Face" w:hAnsi="Baskerville Old Face" w:cs="Times New Roman"/>
          <w:sz w:val="24"/>
          <w:szCs w:val="24"/>
        </w:rPr>
      </w:pPr>
    </w:p>
    <w:p w14:paraId="0CC4448C" w14:textId="59C87A9C" w:rsidR="007D63F3" w:rsidRPr="008C76E4" w:rsidRDefault="00563A22"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13</w:t>
      </w:r>
      <w:r w:rsidR="008C76E4" w:rsidRPr="008C76E4">
        <w:rPr>
          <w:rFonts w:ascii="Baskerville Old Face" w:hAnsi="Baskerville Old Face" w:cs="Times New Roman"/>
          <w:b/>
          <w:bCs/>
          <w:sz w:val="28"/>
          <w:szCs w:val="28"/>
        </w:rPr>
        <w:t>. Constraints</w:t>
      </w:r>
      <w:r w:rsidR="007D63F3" w:rsidRPr="008C76E4">
        <w:rPr>
          <w:rFonts w:ascii="Baskerville Old Face" w:hAnsi="Baskerville Old Face" w:cs="Times New Roman"/>
          <w:b/>
          <w:bCs/>
          <w:sz w:val="28"/>
          <w:szCs w:val="28"/>
        </w:rPr>
        <w:t xml:space="preserve"> &amp; </w:t>
      </w:r>
      <w:r w:rsidR="008C76E4" w:rsidRPr="008C76E4">
        <w:rPr>
          <w:rFonts w:ascii="Baskerville Old Face" w:hAnsi="Baskerville Old Face" w:cs="Times New Roman"/>
          <w:b/>
          <w:bCs/>
          <w:sz w:val="28"/>
          <w:szCs w:val="28"/>
        </w:rPr>
        <w:t>Assumptions</w:t>
      </w:r>
      <w:r w:rsidRPr="008C76E4">
        <w:rPr>
          <w:rFonts w:ascii="Baskerville Old Face" w:hAnsi="Baskerville Old Face" w:cs="Times New Roman"/>
          <w:b/>
          <w:bCs/>
          <w:sz w:val="28"/>
          <w:szCs w:val="28"/>
        </w:rPr>
        <w:t xml:space="preserve"> </w:t>
      </w:r>
    </w:p>
    <w:p w14:paraId="5F2537D7" w14:textId="565E1B01" w:rsidR="009D10CD" w:rsidRPr="009D10CD" w:rsidRDefault="007D63F3" w:rsidP="007D63F3">
      <w:pPr>
        <w:rPr>
          <w:u w:val="single"/>
        </w:rPr>
      </w:pPr>
      <w:r w:rsidRPr="009D10CD">
        <w:rPr>
          <w:u w:val="single"/>
        </w:rPr>
        <w:t>Constraints</w:t>
      </w:r>
    </w:p>
    <w:tbl>
      <w:tblPr>
        <w:tblStyle w:val="GridTable4"/>
        <w:tblW w:w="0" w:type="auto"/>
        <w:tblLook w:val="04A0" w:firstRow="1" w:lastRow="0" w:firstColumn="1" w:lastColumn="0" w:noHBand="0" w:noVBand="1"/>
      </w:tblPr>
      <w:tblGrid>
        <w:gridCol w:w="2225"/>
        <w:gridCol w:w="6631"/>
      </w:tblGrid>
      <w:tr w:rsidR="009D10CD" w:rsidRPr="009D10CD" w14:paraId="45F8DA7E" w14:textId="77777777" w:rsidTr="008C7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D447F" w14:textId="77777777" w:rsidR="009D10CD" w:rsidRPr="009D10CD" w:rsidRDefault="009D10CD" w:rsidP="009D10CD">
            <w:pPr>
              <w:spacing w:after="200" w:line="276" w:lineRule="auto"/>
              <w:rPr>
                <w:rFonts w:ascii="Baskerville Old Face" w:hAnsi="Baskerville Old Face" w:cs="Times New Roman"/>
                <w:sz w:val="24"/>
                <w:szCs w:val="24"/>
              </w:rPr>
            </w:pPr>
            <w:r w:rsidRPr="009D10CD">
              <w:rPr>
                <w:rFonts w:ascii="Baskerville Old Face" w:hAnsi="Baskerville Old Face" w:cs="Times New Roman"/>
                <w:sz w:val="24"/>
                <w:szCs w:val="24"/>
              </w:rPr>
              <w:t>Constraint</w:t>
            </w:r>
          </w:p>
        </w:tc>
        <w:tc>
          <w:tcPr>
            <w:tcW w:w="0" w:type="auto"/>
            <w:hideMark/>
          </w:tcPr>
          <w:p w14:paraId="43699EAB" w14:textId="77777777" w:rsidR="009D10CD" w:rsidRPr="009D10CD" w:rsidRDefault="009D10CD" w:rsidP="009D10CD">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9D10CD">
              <w:rPr>
                <w:rFonts w:ascii="Baskerville Old Face" w:hAnsi="Baskerville Old Face" w:cs="Times New Roman"/>
                <w:sz w:val="24"/>
                <w:szCs w:val="24"/>
              </w:rPr>
              <w:t>Description</w:t>
            </w:r>
          </w:p>
        </w:tc>
      </w:tr>
      <w:tr w:rsidR="009D10CD" w:rsidRPr="009D10CD" w14:paraId="5200EC9A" w14:textId="77777777" w:rsidTr="008C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2DB7A" w14:textId="77777777" w:rsidR="009D10CD" w:rsidRPr="009D10CD" w:rsidRDefault="009D10CD" w:rsidP="009D10CD">
            <w:pPr>
              <w:spacing w:after="200" w:line="276" w:lineRule="auto"/>
              <w:rPr>
                <w:rFonts w:ascii="Baskerville Old Face" w:hAnsi="Baskerville Old Face" w:cs="Times New Roman"/>
                <w:sz w:val="24"/>
                <w:szCs w:val="24"/>
              </w:rPr>
            </w:pPr>
            <w:r w:rsidRPr="009D10CD">
              <w:rPr>
                <w:rFonts w:ascii="Baskerville Old Face" w:hAnsi="Baskerville Old Face" w:cs="Times New Roman"/>
                <w:sz w:val="24"/>
                <w:szCs w:val="24"/>
              </w:rPr>
              <w:t>Time</w:t>
            </w:r>
          </w:p>
        </w:tc>
        <w:tc>
          <w:tcPr>
            <w:tcW w:w="0" w:type="auto"/>
            <w:hideMark/>
          </w:tcPr>
          <w:p w14:paraId="780AD100" w14:textId="77777777" w:rsidR="009D10CD" w:rsidRPr="009D10CD" w:rsidRDefault="009D10CD" w:rsidP="009D10CD">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9D10CD">
              <w:rPr>
                <w:rFonts w:ascii="Baskerville Old Face" w:hAnsi="Baskerville Old Face" w:cs="Times New Roman"/>
                <w:sz w:val="24"/>
                <w:szCs w:val="24"/>
              </w:rPr>
              <w:t>Project must be completed within the academic semester timeline.</w:t>
            </w:r>
          </w:p>
        </w:tc>
      </w:tr>
      <w:tr w:rsidR="009D10CD" w:rsidRPr="009D10CD" w14:paraId="6F4265E2" w14:textId="77777777" w:rsidTr="008C76E4">
        <w:tc>
          <w:tcPr>
            <w:cnfStyle w:val="001000000000" w:firstRow="0" w:lastRow="0" w:firstColumn="1" w:lastColumn="0" w:oddVBand="0" w:evenVBand="0" w:oddHBand="0" w:evenHBand="0" w:firstRowFirstColumn="0" w:firstRowLastColumn="0" w:lastRowFirstColumn="0" w:lastRowLastColumn="0"/>
            <w:tcW w:w="0" w:type="auto"/>
            <w:hideMark/>
          </w:tcPr>
          <w:p w14:paraId="0881B6AD" w14:textId="77777777" w:rsidR="009D10CD" w:rsidRPr="009D10CD" w:rsidRDefault="009D10CD" w:rsidP="009D10CD">
            <w:pPr>
              <w:spacing w:after="200" w:line="276" w:lineRule="auto"/>
              <w:rPr>
                <w:rFonts w:ascii="Baskerville Old Face" w:hAnsi="Baskerville Old Face" w:cs="Times New Roman"/>
                <w:sz w:val="24"/>
                <w:szCs w:val="24"/>
              </w:rPr>
            </w:pPr>
            <w:r w:rsidRPr="009D10CD">
              <w:rPr>
                <w:rFonts w:ascii="Baskerville Old Face" w:hAnsi="Baskerville Old Face" w:cs="Times New Roman"/>
                <w:sz w:val="24"/>
                <w:szCs w:val="24"/>
              </w:rPr>
              <w:t>Budget</w:t>
            </w:r>
          </w:p>
        </w:tc>
        <w:tc>
          <w:tcPr>
            <w:tcW w:w="0" w:type="auto"/>
            <w:hideMark/>
          </w:tcPr>
          <w:p w14:paraId="7349BF72" w14:textId="77777777" w:rsidR="009D10CD" w:rsidRPr="009D10CD" w:rsidRDefault="009D10CD" w:rsidP="009D10CD">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9D10CD">
              <w:rPr>
                <w:rFonts w:ascii="Baskerville Old Face" w:hAnsi="Baskerville Old Face" w:cs="Times New Roman"/>
                <w:sz w:val="24"/>
                <w:szCs w:val="24"/>
              </w:rPr>
              <w:t>Prototype development must remain within a limited student budget.</w:t>
            </w:r>
          </w:p>
        </w:tc>
      </w:tr>
      <w:tr w:rsidR="009D10CD" w:rsidRPr="009D10CD" w14:paraId="78B1FDC1" w14:textId="77777777" w:rsidTr="008C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777A" w14:textId="77777777" w:rsidR="009D10CD" w:rsidRPr="009D10CD" w:rsidRDefault="009D10CD" w:rsidP="009D10CD">
            <w:pPr>
              <w:spacing w:after="200" w:line="276" w:lineRule="auto"/>
              <w:rPr>
                <w:rFonts w:ascii="Baskerville Old Face" w:hAnsi="Baskerville Old Face" w:cs="Times New Roman"/>
                <w:sz w:val="24"/>
                <w:szCs w:val="24"/>
              </w:rPr>
            </w:pPr>
            <w:r w:rsidRPr="009D10CD">
              <w:rPr>
                <w:rFonts w:ascii="Baskerville Old Face" w:hAnsi="Baskerville Old Face" w:cs="Times New Roman"/>
                <w:sz w:val="24"/>
                <w:szCs w:val="24"/>
              </w:rPr>
              <w:t>Resources</w:t>
            </w:r>
          </w:p>
        </w:tc>
        <w:tc>
          <w:tcPr>
            <w:tcW w:w="0" w:type="auto"/>
            <w:hideMark/>
          </w:tcPr>
          <w:p w14:paraId="27335E36" w14:textId="77777777" w:rsidR="009D10CD" w:rsidRPr="009D10CD" w:rsidRDefault="009D10CD" w:rsidP="009D10CD">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9D10CD">
              <w:rPr>
                <w:rFonts w:ascii="Baskerville Old Face" w:hAnsi="Baskerville Old Face" w:cs="Times New Roman"/>
                <w:sz w:val="24"/>
                <w:szCs w:val="24"/>
              </w:rPr>
              <w:t>Limited access to advanced manufacturing and specialized sensors.</w:t>
            </w:r>
          </w:p>
        </w:tc>
      </w:tr>
      <w:tr w:rsidR="009D10CD" w:rsidRPr="009D10CD" w14:paraId="3A2D8335" w14:textId="77777777" w:rsidTr="008C76E4">
        <w:tc>
          <w:tcPr>
            <w:cnfStyle w:val="001000000000" w:firstRow="0" w:lastRow="0" w:firstColumn="1" w:lastColumn="0" w:oddVBand="0" w:evenVBand="0" w:oddHBand="0" w:evenHBand="0" w:firstRowFirstColumn="0" w:firstRowLastColumn="0" w:lastRowFirstColumn="0" w:lastRowLastColumn="0"/>
            <w:tcW w:w="0" w:type="auto"/>
            <w:hideMark/>
          </w:tcPr>
          <w:p w14:paraId="5F60C188" w14:textId="77777777" w:rsidR="009D10CD" w:rsidRPr="009D10CD" w:rsidRDefault="009D10CD" w:rsidP="009D10CD">
            <w:pPr>
              <w:spacing w:after="200" w:line="276" w:lineRule="auto"/>
              <w:rPr>
                <w:rFonts w:ascii="Baskerville Old Face" w:hAnsi="Baskerville Old Face" w:cs="Times New Roman"/>
                <w:sz w:val="24"/>
                <w:szCs w:val="24"/>
              </w:rPr>
            </w:pPr>
            <w:r w:rsidRPr="009D10CD">
              <w:rPr>
                <w:rFonts w:ascii="Baskerville Old Face" w:hAnsi="Baskerville Old Face" w:cs="Times New Roman"/>
                <w:sz w:val="24"/>
                <w:szCs w:val="24"/>
              </w:rPr>
              <w:t>Technical Limitations</w:t>
            </w:r>
          </w:p>
        </w:tc>
        <w:tc>
          <w:tcPr>
            <w:tcW w:w="0" w:type="auto"/>
            <w:hideMark/>
          </w:tcPr>
          <w:p w14:paraId="1DED7851" w14:textId="77777777" w:rsidR="009D10CD" w:rsidRPr="009D10CD" w:rsidRDefault="009D10CD" w:rsidP="009D10CD">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9D10CD">
              <w:rPr>
                <w:rFonts w:ascii="Baskerville Old Face" w:hAnsi="Baskerville Old Face" w:cs="Times New Roman"/>
                <w:sz w:val="24"/>
                <w:szCs w:val="24"/>
              </w:rPr>
              <w:t>Stable biped locomotion and reliable sensing may require simplified implementations.</w:t>
            </w:r>
          </w:p>
        </w:tc>
      </w:tr>
    </w:tbl>
    <w:p w14:paraId="7001B9A0" w14:textId="32208070" w:rsidR="00577536" w:rsidRDefault="00577536" w:rsidP="007D63F3">
      <w:pPr>
        <w:rPr>
          <w:rFonts w:ascii="Baskerville Old Face" w:hAnsi="Baskerville Old Face" w:cs="Times New Roman"/>
          <w:sz w:val="24"/>
          <w:szCs w:val="24"/>
        </w:rPr>
      </w:pPr>
    </w:p>
    <w:p w14:paraId="0D7F947D" w14:textId="77777777" w:rsidR="00A600DC" w:rsidRPr="00A600DC" w:rsidRDefault="007D63F3" w:rsidP="007D63F3">
      <w:pPr>
        <w:rPr>
          <w:rFonts w:ascii="Baskerville Old Face" w:hAnsi="Baskerville Old Face" w:cs="Times New Roman"/>
          <w:sz w:val="24"/>
          <w:szCs w:val="24"/>
          <w:u w:val="single"/>
        </w:rPr>
      </w:pPr>
      <w:r w:rsidRPr="00A600DC">
        <w:rPr>
          <w:rFonts w:ascii="Baskerville Old Face" w:hAnsi="Baskerville Old Face" w:cs="Times New Roman"/>
          <w:sz w:val="24"/>
          <w:szCs w:val="24"/>
          <w:u w:val="single"/>
        </w:rPr>
        <w:t>Assumptions</w:t>
      </w:r>
    </w:p>
    <w:tbl>
      <w:tblPr>
        <w:tblStyle w:val="GridTable4"/>
        <w:tblW w:w="0" w:type="auto"/>
        <w:tblLook w:val="04A0" w:firstRow="1" w:lastRow="0" w:firstColumn="1" w:lastColumn="0" w:noHBand="0" w:noVBand="1"/>
      </w:tblPr>
      <w:tblGrid>
        <w:gridCol w:w="2480"/>
        <w:gridCol w:w="6376"/>
      </w:tblGrid>
      <w:tr w:rsidR="00A600DC" w:rsidRPr="00A600DC" w14:paraId="19CEB5B0" w14:textId="77777777" w:rsidTr="008C7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1A2A9"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Assumption</w:t>
            </w:r>
          </w:p>
        </w:tc>
        <w:tc>
          <w:tcPr>
            <w:tcW w:w="0" w:type="auto"/>
            <w:hideMark/>
          </w:tcPr>
          <w:p w14:paraId="5A2A0A01" w14:textId="77777777" w:rsidR="00A600DC" w:rsidRPr="00A600DC" w:rsidRDefault="00A600DC" w:rsidP="00A600D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Description</w:t>
            </w:r>
          </w:p>
        </w:tc>
      </w:tr>
      <w:tr w:rsidR="00A600DC" w:rsidRPr="00A600DC" w14:paraId="404C7B56" w14:textId="77777777" w:rsidTr="008C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D4F0"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Operating Conditions</w:t>
            </w:r>
          </w:p>
        </w:tc>
        <w:tc>
          <w:tcPr>
            <w:tcW w:w="0" w:type="auto"/>
            <w:hideMark/>
          </w:tcPr>
          <w:p w14:paraId="2F21D747" w14:textId="4FA8FAD4" w:rsidR="00A600DC" w:rsidRPr="00A600DC" w:rsidRDefault="008C76E4"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Pr>
                <w:rFonts w:ascii="Baskerville Old Face" w:hAnsi="Baskerville Old Face" w:cs="Times New Roman"/>
                <w:sz w:val="24"/>
                <w:szCs w:val="24"/>
              </w:rPr>
              <w:t xml:space="preserve">The </w:t>
            </w:r>
            <w:r w:rsidRPr="00A600DC">
              <w:rPr>
                <w:rFonts w:ascii="Baskerville Old Face" w:hAnsi="Baskerville Old Face" w:cs="Times New Roman"/>
                <w:sz w:val="24"/>
                <w:szCs w:val="24"/>
              </w:rPr>
              <w:t>Robot</w:t>
            </w:r>
            <w:r w:rsidR="00A600DC" w:rsidRPr="00A600DC">
              <w:rPr>
                <w:rFonts w:ascii="Baskerville Old Face" w:hAnsi="Baskerville Old Face" w:cs="Times New Roman"/>
                <w:sz w:val="24"/>
                <w:szCs w:val="24"/>
              </w:rPr>
              <w:t xml:space="preserve"> will operate only in controlled indoor environments.</w:t>
            </w:r>
          </w:p>
        </w:tc>
      </w:tr>
      <w:tr w:rsidR="00A600DC" w:rsidRPr="00A600DC" w14:paraId="4AE2477B" w14:textId="77777777" w:rsidTr="008C76E4">
        <w:tc>
          <w:tcPr>
            <w:cnfStyle w:val="001000000000" w:firstRow="0" w:lastRow="0" w:firstColumn="1" w:lastColumn="0" w:oddVBand="0" w:evenVBand="0" w:oddHBand="0" w:evenHBand="0" w:firstRowFirstColumn="0" w:firstRowLastColumn="0" w:lastRowFirstColumn="0" w:lastRowLastColumn="0"/>
            <w:tcW w:w="0" w:type="auto"/>
            <w:hideMark/>
          </w:tcPr>
          <w:p w14:paraId="51246317"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User Behavior</w:t>
            </w:r>
          </w:p>
        </w:tc>
        <w:tc>
          <w:tcPr>
            <w:tcW w:w="0" w:type="auto"/>
            <w:hideMark/>
          </w:tcPr>
          <w:p w14:paraId="7BFA42D1"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The user will interact minimally and allow the robot to operate autonomously.</w:t>
            </w:r>
          </w:p>
        </w:tc>
      </w:tr>
      <w:tr w:rsidR="00A600DC" w:rsidRPr="00A600DC" w14:paraId="05107D91" w14:textId="77777777" w:rsidTr="008C7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D27C0"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Availability of Components</w:t>
            </w:r>
          </w:p>
        </w:tc>
        <w:tc>
          <w:tcPr>
            <w:tcW w:w="0" w:type="auto"/>
            <w:hideMark/>
          </w:tcPr>
          <w:p w14:paraId="704AEA6E"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Required sensors, controllers, and actuators will be available locally or online.</w:t>
            </w:r>
          </w:p>
        </w:tc>
      </w:tr>
      <w:tr w:rsidR="00A600DC" w:rsidRPr="00A600DC" w14:paraId="1A926AB1" w14:textId="77777777" w:rsidTr="008C76E4">
        <w:tc>
          <w:tcPr>
            <w:cnfStyle w:val="001000000000" w:firstRow="0" w:lastRow="0" w:firstColumn="1" w:lastColumn="0" w:oddVBand="0" w:evenVBand="0" w:oddHBand="0" w:evenHBand="0" w:firstRowFirstColumn="0" w:firstRowLastColumn="0" w:lastRowFirstColumn="0" w:lastRowLastColumn="0"/>
            <w:tcW w:w="0" w:type="auto"/>
            <w:hideMark/>
          </w:tcPr>
          <w:p w14:paraId="64ADE40A"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Simplifications Made</w:t>
            </w:r>
          </w:p>
        </w:tc>
        <w:tc>
          <w:tcPr>
            <w:tcW w:w="0" w:type="auto"/>
            <w:hideMark/>
          </w:tcPr>
          <w:p w14:paraId="7E122E98"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Activity detection and environmental monitoring will use basic sensing methods rather than advanced AI models.</w:t>
            </w:r>
          </w:p>
        </w:tc>
      </w:tr>
    </w:tbl>
    <w:p w14:paraId="3E75C97A" w14:textId="6C6F2B3F" w:rsidR="007D63F3" w:rsidRPr="00A600DC" w:rsidRDefault="007D63F3" w:rsidP="007D63F3">
      <w:pPr>
        <w:rPr>
          <w:rFonts w:ascii="Baskerville Old Face" w:hAnsi="Baskerville Old Face" w:cs="Times New Roman"/>
          <w:sz w:val="24"/>
          <w:szCs w:val="24"/>
        </w:rPr>
      </w:pPr>
    </w:p>
    <w:p w14:paraId="0465BEF3" w14:textId="11418981" w:rsidR="007D63F3" w:rsidRPr="008C76E4" w:rsidRDefault="00590F12"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14</w:t>
      </w:r>
      <w:r w:rsidR="007D63F3" w:rsidRPr="008C76E4">
        <w:rPr>
          <w:rFonts w:ascii="Baskerville Old Face" w:hAnsi="Baskerville Old Face" w:cs="Times New Roman"/>
          <w:b/>
          <w:bCs/>
          <w:sz w:val="28"/>
          <w:szCs w:val="28"/>
        </w:rPr>
        <w:t>. Risk Identification</w:t>
      </w:r>
    </w:p>
    <w:tbl>
      <w:tblPr>
        <w:tblStyle w:val="GridTable4"/>
        <w:tblW w:w="0" w:type="auto"/>
        <w:tblLook w:val="04A0" w:firstRow="1" w:lastRow="0" w:firstColumn="1" w:lastColumn="0" w:noHBand="0" w:noVBand="1"/>
      </w:tblPr>
      <w:tblGrid>
        <w:gridCol w:w="2215"/>
        <w:gridCol w:w="1203"/>
        <w:gridCol w:w="2866"/>
        <w:gridCol w:w="2572"/>
      </w:tblGrid>
      <w:tr w:rsidR="00846D45" w:rsidRPr="00A600DC" w14:paraId="7E22C19D" w14:textId="77777777" w:rsidTr="00A60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4878D"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Risk</w:t>
            </w:r>
          </w:p>
        </w:tc>
        <w:tc>
          <w:tcPr>
            <w:tcW w:w="0" w:type="auto"/>
            <w:hideMark/>
          </w:tcPr>
          <w:p w14:paraId="52F108E8" w14:textId="77777777" w:rsidR="00A600DC" w:rsidRPr="00A600DC" w:rsidRDefault="00A600DC" w:rsidP="00A600D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Type</w:t>
            </w:r>
          </w:p>
        </w:tc>
        <w:tc>
          <w:tcPr>
            <w:tcW w:w="0" w:type="auto"/>
            <w:hideMark/>
          </w:tcPr>
          <w:p w14:paraId="03EFA093" w14:textId="77777777" w:rsidR="00A600DC" w:rsidRPr="00A600DC" w:rsidRDefault="00A600DC" w:rsidP="00A600D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Possible Impact</w:t>
            </w:r>
          </w:p>
        </w:tc>
        <w:tc>
          <w:tcPr>
            <w:tcW w:w="0" w:type="auto"/>
            <w:hideMark/>
          </w:tcPr>
          <w:p w14:paraId="1AEFD749" w14:textId="77777777" w:rsidR="00A600DC" w:rsidRPr="00A600DC" w:rsidRDefault="00A600DC" w:rsidP="00A600DC">
            <w:pPr>
              <w:spacing w:after="200" w:line="276" w:lineRule="auto"/>
              <w:cnfStyle w:val="100000000000" w:firstRow="1"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Mitigation</w:t>
            </w:r>
          </w:p>
        </w:tc>
      </w:tr>
      <w:tr w:rsidR="00846D45" w:rsidRPr="00A600DC" w14:paraId="21638102" w14:textId="77777777" w:rsidTr="00A6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AA9C9"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Instability in biped walking</w:t>
            </w:r>
          </w:p>
        </w:tc>
        <w:tc>
          <w:tcPr>
            <w:tcW w:w="0" w:type="auto"/>
            <w:hideMark/>
          </w:tcPr>
          <w:p w14:paraId="15004057"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Technical</w:t>
            </w:r>
          </w:p>
        </w:tc>
        <w:tc>
          <w:tcPr>
            <w:tcW w:w="0" w:type="auto"/>
            <w:hideMark/>
          </w:tcPr>
          <w:p w14:paraId="45B1058C" w14:textId="2C0B3C5C" w:rsidR="00A600DC" w:rsidRPr="00A600DC" w:rsidRDefault="008C76E4"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Pr>
                <w:rFonts w:ascii="Baskerville Old Face" w:hAnsi="Baskerville Old Face" w:cs="Times New Roman"/>
                <w:sz w:val="24"/>
                <w:szCs w:val="24"/>
              </w:rPr>
              <w:t xml:space="preserve">The </w:t>
            </w:r>
            <w:r w:rsidR="00A600DC" w:rsidRPr="00A600DC">
              <w:rPr>
                <w:rFonts w:ascii="Baskerville Old Face" w:hAnsi="Baskerville Old Face" w:cs="Times New Roman"/>
                <w:sz w:val="24"/>
                <w:szCs w:val="24"/>
              </w:rPr>
              <w:t>Robot may fall or fail to move reliably</w:t>
            </w:r>
          </w:p>
        </w:tc>
        <w:tc>
          <w:tcPr>
            <w:tcW w:w="0" w:type="auto"/>
            <w:hideMark/>
          </w:tcPr>
          <w:p w14:paraId="332EB1B0"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Use slow gait and stable mechanical design</w:t>
            </w:r>
          </w:p>
        </w:tc>
      </w:tr>
      <w:tr w:rsidR="00846D45" w:rsidRPr="00A600DC" w14:paraId="3AB18BA7" w14:textId="77777777" w:rsidTr="00A600DC">
        <w:tc>
          <w:tcPr>
            <w:cnfStyle w:val="001000000000" w:firstRow="0" w:lastRow="0" w:firstColumn="1" w:lastColumn="0" w:oddVBand="0" w:evenVBand="0" w:oddHBand="0" w:evenHBand="0" w:firstRowFirstColumn="0" w:firstRowLastColumn="0" w:lastRowFirstColumn="0" w:lastRowLastColumn="0"/>
            <w:tcW w:w="0" w:type="auto"/>
            <w:hideMark/>
          </w:tcPr>
          <w:p w14:paraId="0158FBED"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Sensor inaccuracies</w:t>
            </w:r>
          </w:p>
        </w:tc>
        <w:tc>
          <w:tcPr>
            <w:tcW w:w="0" w:type="auto"/>
            <w:hideMark/>
          </w:tcPr>
          <w:p w14:paraId="4DC5708A"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Technical</w:t>
            </w:r>
          </w:p>
        </w:tc>
        <w:tc>
          <w:tcPr>
            <w:tcW w:w="0" w:type="auto"/>
            <w:hideMark/>
          </w:tcPr>
          <w:p w14:paraId="2A7B35E0"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Incorrect environmental readings or false alerts</w:t>
            </w:r>
          </w:p>
        </w:tc>
        <w:tc>
          <w:tcPr>
            <w:tcW w:w="0" w:type="auto"/>
            <w:hideMark/>
          </w:tcPr>
          <w:p w14:paraId="53CEAC37"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Sensor calibration and threshold tuning</w:t>
            </w:r>
          </w:p>
        </w:tc>
      </w:tr>
      <w:tr w:rsidR="00846D45" w:rsidRPr="00A600DC" w14:paraId="13846991" w14:textId="77777777" w:rsidTr="00A6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75F0F"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Component failure</w:t>
            </w:r>
          </w:p>
        </w:tc>
        <w:tc>
          <w:tcPr>
            <w:tcW w:w="0" w:type="auto"/>
            <w:hideMark/>
          </w:tcPr>
          <w:p w14:paraId="751690AC"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Technical</w:t>
            </w:r>
          </w:p>
        </w:tc>
        <w:tc>
          <w:tcPr>
            <w:tcW w:w="0" w:type="auto"/>
            <w:hideMark/>
          </w:tcPr>
          <w:p w14:paraId="7DB90899"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System stops functioning</w:t>
            </w:r>
          </w:p>
        </w:tc>
        <w:tc>
          <w:tcPr>
            <w:tcW w:w="0" w:type="auto"/>
            <w:hideMark/>
          </w:tcPr>
          <w:p w14:paraId="3E8BC7FF"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Modular design for easy replacement</w:t>
            </w:r>
          </w:p>
        </w:tc>
      </w:tr>
      <w:tr w:rsidR="00846D45" w:rsidRPr="00A600DC" w14:paraId="74175F5C" w14:textId="77777777" w:rsidTr="00A600DC">
        <w:tc>
          <w:tcPr>
            <w:cnfStyle w:val="001000000000" w:firstRow="0" w:lastRow="0" w:firstColumn="1" w:lastColumn="0" w:oddVBand="0" w:evenVBand="0" w:oddHBand="0" w:evenHBand="0" w:firstRowFirstColumn="0" w:firstRowLastColumn="0" w:lastRowFirstColumn="0" w:lastRowLastColumn="0"/>
            <w:tcW w:w="0" w:type="auto"/>
            <w:hideMark/>
          </w:tcPr>
          <w:p w14:paraId="59D290AD"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Budget limitations</w:t>
            </w:r>
          </w:p>
        </w:tc>
        <w:tc>
          <w:tcPr>
            <w:tcW w:w="0" w:type="auto"/>
            <w:hideMark/>
          </w:tcPr>
          <w:p w14:paraId="7E05351B"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Cost</w:t>
            </w:r>
          </w:p>
        </w:tc>
        <w:tc>
          <w:tcPr>
            <w:tcW w:w="0" w:type="auto"/>
            <w:hideMark/>
          </w:tcPr>
          <w:p w14:paraId="28D33B1B"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Inability to procure required components</w:t>
            </w:r>
          </w:p>
        </w:tc>
        <w:tc>
          <w:tcPr>
            <w:tcW w:w="0" w:type="auto"/>
            <w:hideMark/>
          </w:tcPr>
          <w:p w14:paraId="4A8F3CAC" w14:textId="77777777" w:rsidR="00A600DC" w:rsidRPr="00A600DC" w:rsidRDefault="00A600DC" w:rsidP="00A600DC">
            <w:pPr>
              <w:spacing w:after="200" w:line="276"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Use low-cost sensors and off-the-shelf parts</w:t>
            </w:r>
          </w:p>
        </w:tc>
      </w:tr>
      <w:tr w:rsidR="00846D45" w:rsidRPr="00A600DC" w14:paraId="54334B3B" w14:textId="77777777" w:rsidTr="00A6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23433" w14:textId="77777777" w:rsidR="00A600DC" w:rsidRPr="00A600DC" w:rsidRDefault="00A600DC" w:rsidP="00A600DC">
            <w:pPr>
              <w:spacing w:after="200" w:line="276" w:lineRule="auto"/>
              <w:rPr>
                <w:rFonts w:ascii="Baskerville Old Face" w:hAnsi="Baskerville Old Face" w:cs="Times New Roman"/>
                <w:sz w:val="24"/>
                <w:szCs w:val="24"/>
              </w:rPr>
            </w:pPr>
            <w:r w:rsidRPr="00A600DC">
              <w:rPr>
                <w:rFonts w:ascii="Baskerville Old Face" w:hAnsi="Baskerville Old Face" w:cs="Times New Roman"/>
                <w:sz w:val="24"/>
                <w:szCs w:val="24"/>
              </w:rPr>
              <w:t>Development delays</w:t>
            </w:r>
          </w:p>
        </w:tc>
        <w:tc>
          <w:tcPr>
            <w:tcW w:w="0" w:type="auto"/>
            <w:hideMark/>
          </w:tcPr>
          <w:p w14:paraId="32895208"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Time</w:t>
            </w:r>
          </w:p>
        </w:tc>
        <w:tc>
          <w:tcPr>
            <w:tcW w:w="0" w:type="auto"/>
            <w:hideMark/>
          </w:tcPr>
          <w:p w14:paraId="591CDE03"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Incomplete prototype</w:t>
            </w:r>
          </w:p>
        </w:tc>
        <w:tc>
          <w:tcPr>
            <w:tcW w:w="0" w:type="auto"/>
            <w:hideMark/>
          </w:tcPr>
          <w:p w14:paraId="437E0284" w14:textId="77777777" w:rsidR="00A600DC" w:rsidRPr="00A600DC" w:rsidRDefault="00A600DC" w:rsidP="00A600DC">
            <w:pPr>
              <w:spacing w:after="200" w:line="276" w:lineRule="auto"/>
              <w:cnfStyle w:val="000000100000" w:firstRow="0" w:lastRow="0" w:firstColumn="0" w:lastColumn="0" w:oddVBand="0" w:evenVBand="0" w:oddHBand="1" w:evenHBand="0" w:firstRowFirstColumn="0" w:firstRowLastColumn="0" w:lastRowFirstColumn="0" w:lastRowLastColumn="0"/>
              <w:rPr>
                <w:rFonts w:ascii="Baskerville Old Face" w:hAnsi="Baskerville Old Face" w:cs="Times New Roman"/>
                <w:sz w:val="24"/>
                <w:szCs w:val="24"/>
              </w:rPr>
            </w:pPr>
            <w:r w:rsidRPr="00A600DC">
              <w:rPr>
                <w:rFonts w:ascii="Baskerville Old Face" w:hAnsi="Baskerville Old Face" w:cs="Times New Roman"/>
                <w:sz w:val="24"/>
                <w:szCs w:val="24"/>
              </w:rPr>
              <w:t>Prioritize core features first</w:t>
            </w:r>
          </w:p>
        </w:tc>
      </w:tr>
    </w:tbl>
    <w:p w14:paraId="21CBC510" w14:textId="31853242" w:rsidR="007D63F3" w:rsidRPr="006E3CBB" w:rsidRDefault="007D63F3" w:rsidP="007D63F3">
      <w:pPr>
        <w:rPr>
          <w:rFonts w:ascii="Baskerville Old Face" w:hAnsi="Baskerville Old Face" w:cs="Times New Roman"/>
          <w:sz w:val="24"/>
          <w:szCs w:val="24"/>
        </w:rPr>
      </w:pPr>
    </w:p>
    <w:p w14:paraId="65B4984A" w14:textId="5BD9DC09" w:rsidR="007D63F3" w:rsidRPr="008C76E4" w:rsidRDefault="007D63F3" w:rsidP="007D63F3">
      <w:pPr>
        <w:rPr>
          <w:rFonts w:ascii="Baskerville Old Face" w:hAnsi="Baskerville Old Face" w:cs="Times New Roman"/>
          <w:b/>
          <w:bCs/>
          <w:sz w:val="28"/>
          <w:szCs w:val="28"/>
        </w:rPr>
      </w:pPr>
      <w:r w:rsidRPr="008C76E4">
        <w:rPr>
          <w:rFonts w:ascii="Baskerville Old Face" w:hAnsi="Baskerville Old Face" w:cs="Times New Roman"/>
          <w:b/>
          <w:bCs/>
          <w:sz w:val="28"/>
          <w:szCs w:val="28"/>
        </w:rPr>
        <w:t>1</w:t>
      </w:r>
      <w:r w:rsidR="00590F12" w:rsidRPr="008C76E4">
        <w:rPr>
          <w:rFonts w:ascii="Baskerville Old Face" w:hAnsi="Baskerville Old Face" w:cs="Times New Roman"/>
          <w:b/>
          <w:bCs/>
          <w:sz w:val="28"/>
          <w:szCs w:val="28"/>
        </w:rPr>
        <w:t>5</w:t>
      </w:r>
      <w:r w:rsidRPr="008C76E4">
        <w:rPr>
          <w:rFonts w:ascii="Baskerville Old Face" w:hAnsi="Baskerville Old Face" w:cs="Times New Roman"/>
          <w:b/>
          <w:bCs/>
          <w:sz w:val="28"/>
          <w:szCs w:val="28"/>
        </w:rPr>
        <w:t>. References</w:t>
      </w:r>
    </w:p>
    <w:p w14:paraId="565008FC" w14:textId="444595FD" w:rsidR="3ECD544C" w:rsidRDefault="3ECD544C" w:rsidP="5828FB4E">
      <w:pP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[1] Ghimire, A., Hou, Y., &amp; Yoon, D. (2023). AvatARoid</w:t>
      </w:r>
      <w:r w:rsidRPr="5828FB4E">
        <w:rPr>
          <w:rFonts w:ascii="Baskerville Old Face" w:eastAsia="Baskerville Old Face" w:hAnsi="Baskerville Old Face" w:cs="Baskerville Old Face"/>
          <w:b/>
          <w:bCs/>
          <w:sz w:val="24"/>
          <w:szCs w:val="24"/>
        </w:rPr>
        <w:t xml:space="preserve">: </w:t>
      </w:r>
      <w:r w:rsidRPr="5828FB4E">
        <w:rPr>
          <w:rFonts w:ascii="Baskerville Old Face" w:eastAsia="Baskerville Old Face" w:hAnsi="Baskerville Old Face" w:cs="Baskerville Old Face"/>
          <w:sz w:val="24"/>
          <w:szCs w:val="24"/>
        </w:rPr>
        <w:t>A motion-mapped AR overlay to bridge the embodiment gap between robots and teleoperators in robot-mediated telepresence.</w:t>
      </w:r>
      <w:r>
        <w:br/>
      </w:r>
      <w:r w:rsidRPr="5828FB4E">
        <w:rPr>
          <w:rFonts w:ascii="Baskerville Old Face" w:eastAsia="Baskerville Old Face" w:hAnsi="Baskerville Old Face" w:cs="Baskerville Old Face"/>
          <w:sz w:val="24"/>
          <w:szCs w:val="24"/>
        </w:rPr>
        <w:t>[2] Askari, M., Shin, W. D., Lenherr, D., Stewart, W., &amp; Floreano, D. (2023). Avian-Inspired Claws Enable Robot Perching or Walking.</w:t>
      </w:r>
    </w:p>
    <w:p w14:paraId="584CFED2" w14:textId="20653A57" w:rsidR="7423EF31" w:rsidRDefault="7423EF31" w:rsidP="5828FB4E">
      <w:pP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[3] Badri-</w:t>
      </w:r>
      <w:proofErr w:type="spellStart"/>
      <w:r w:rsidRPr="5828FB4E">
        <w:rPr>
          <w:rFonts w:ascii="Baskerville Old Face" w:eastAsia="Baskerville Old Face" w:hAnsi="Baskerville Old Face" w:cs="Baskerville Old Face"/>
          <w:sz w:val="24"/>
          <w:szCs w:val="24"/>
        </w:rPr>
        <w:t>Spröwitz</w:t>
      </w:r>
      <w:proofErr w:type="spellEnd"/>
      <w:r w:rsidRPr="5828FB4E">
        <w:rPr>
          <w:rFonts w:ascii="Baskerville Old Face" w:eastAsia="Baskerville Old Face" w:hAnsi="Baskerville Old Face" w:cs="Baskerville Old Face"/>
          <w:sz w:val="24"/>
          <w:szCs w:val="24"/>
        </w:rPr>
        <w:t>, A., Sarvestani, A. A., Sitti, M., &amp; Daley, M. (2022). BirdBot achieves energy-efficient gait with minimal control using avian-inspired leg clutching. Science Robotics.</w:t>
      </w:r>
    </w:p>
    <w:p w14:paraId="2BCF61B7" w14:textId="660F9A04" w:rsidR="7423EF31" w:rsidRDefault="7423EF31" w:rsidP="5828FB4E">
      <w:pP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[4] Hu, S., et al. (2024). Leg Mechanism Design and Motion Performance Analysis of a Biomimetic Biped Robot.</w:t>
      </w:r>
    </w:p>
    <w:p w14:paraId="0E99D43F" w14:textId="7E77DEC8" w:rsidR="7423EF31" w:rsidRDefault="7423EF31" w:rsidP="5828FB4E">
      <w:pP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[5]</w:t>
      </w:r>
      <w:r w:rsidRPr="5828FB4E">
        <w:rPr>
          <w:rFonts w:ascii="Baskerville Old Face" w:eastAsia="Baskerville Old Face" w:hAnsi="Baskerville Old Face" w:cs="Baskerville Old Face"/>
          <w:b/>
          <w:bCs/>
          <w:sz w:val="24"/>
          <w:szCs w:val="24"/>
        </w:rPr>
        <w:t xml:space="preserve"> </w:t>
      </w:r>
      <w:r w:rsidRPr="5828FB4E">
        <w:rPr>
          <w:rFonts w:ascii="Baskerville Old Face" w:eastAsia="Baskerville Old Face" w:hAnsi="Baskerville Old Face" w:cs="Baskerville Old Face"/>
          <w:sz w:val="24"/>
          <w:szCs w:val="24"/>
        </w:rPr>
        <w:t>Zhuang, Y., Wang, Y., &amp; Ding, Y. (2025). Kinodynamic Model Predictive Control for Energy Efficient Locomotion of Legged Robots.</w:t>
      </w:r>
    </w:p>
    <w:p w14:paraId="1BEE2726" w14:textId="629DE5A7" w:rsidR="7423EF31" w:rsidRDefault="7423EF31" w:rsidP="5828FB4E">
      <w:pP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[6] Daley, M., &amp; collaborators. RoboCoq: Bio-inspired biped robot locomotion research.</w:t>
      </w:r>
    </w:p>
    <w:p w14:paraId="3B329A7E" w14:textId="26886B44" w:rsidR="7423EF31" w:rsidRDefault="7423EF31" w:rsidP="00846D45">
      <w:pPr>
        <w:pBdr>
          <w:bottom w:val="single" w:sz="6" w:space="6" w:color="auto"/>
        </w:pBdr>
        <w:rPr>
          <w:rFonts w:ascii="Baskerville Old Face" w:eastAsia="Baskerville Old Face" w:hAnsi="Baskerville Old Face" w:cs="Baskerville Old Face"/>
          <w:sz w:val="24"/>
          <w:szCs w:val="24"/>
        </w:rPr>
      </w:pPr>
      <w:r w:rsidRPr="5828FB4E">
        <w:rPr>
          <w:rFonts w:ascii="Baskerville Old Face" w:eastAsia="Baskerville Old Face" w:hAnsi="Baskerville Old Face" w:cs="Baskerville Old Face"/>
          <w:sz w:val="24"/>
          <w:szCs w:val="24"/>
        </w:rPr>
        <w:t>[7] Lenz, C., Schwarz, M., Rochow, A., et al. (2023). NimbRo Avatar: Interactive immersive telepresence with force-feedback telemanipulation.</w:t>
      </w:r>
    </w:p>
    <w:p w14:paraId="6CD2D2BA" w14:textId="77777777" w:rsidR="00846D45" w:rsidRDefault="00846D45" w:rsidP="00621435">
      <w:pPr>
        <w:jc w:val="center"/>
        <w:rPr>
          <w:rFonts w:ascii="Baskerville Old Face" w:hAnsi="Baskerville Old Face" w:cs="Times New Roman"/>
          <w:sz w:val="24"/>
          <w:szCs w:val="24"/>
        </w:rPr>
      </w:pPr>
    </w:p>
    <w:p w14:paraId="5C50DF54" w14:textId="7784C804" w:rsidR="00621435" w:rsidRPr="006E3CBB" w:rsidRDefault="00621435" w:rsidP="00621435">
      <w:pPr>
        <w:jc w:val="center"/>
        <w:rPr>
          <w:rFonts w:ascii="Baskerville Old Face" w:hAnsi="Baskerville Old Face" w:cs="Times New Roman"/>
          <w:sz w:val="24"/>
          <w:szCs w:val="24"/>
        </w:rPr>
      </w:pPr>
      <w:r>
        <w:rPr>
          <w:rFonts w:ascii="Baskerville Old Face" w:hAnsi="Baskerville Old Face" w:cs="Times New Roman"/>
          <w:sz w:val="24"/>
          <w:szCs w:val="24"/>
        </w:rPr>
        <w:t>Thank You</w:t>
      </w:r>
    </w:p>
    <w:sectPr w:rsidR="00621435" w:rsidRPr="006E3C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askerville Old Face">
    <w:altName w:val="Cambria"/>
    <w:charset w:val="00"/>
    <w:family w:val="roman"/>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aaBxA/Q2rZxJbc" int2:id="RT9vKC5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029AB"/>
    <w:multiLevelType w:val="multilevel"/>
    <w:tmpl w:val="A2D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11489"/>
    <w:multiLevelType w:val="multilevel"/>
    <w:tmpl w:val="21B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A2635"/>
    <w:multiLevelType w:val="multilevel"/>
    <w:tmpl w:val="F25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13BE7"/>
    <w:multiLevelType w:val="hybridMultilevel"/>
    <w:tmpl w:val="79E47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603395"/>
    <w:multiLevelType w:val="multilevel"/>
    <w:tmpl w:val="3E6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55833"/>
    <w:multiLevelType w:val="multilevel"/>
    <w:tmpl w:val="C10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20E06"/>
    <w:multiLevelType w:val="multilevel"/>
    <w:tmpl w:val="7E76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14F53"/>
    <w:multiLevelType w:val="multilevel"/>
    <w:tmpl w:val="C58A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E621A"/>
    <w:multiLevelType w:val="multilevel"/>
    <w:tmpl w:val="A96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65533"/>
    <w:multiLevelType w:val="multilevel"/>
    <w:tmpl w:val="905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C292C"/>
    <w:multiLevelType w:val="multilevel"/>
    <w:tmpl w:val="7146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F535C"/>
    <w:multiLevelType w:val="multilevel"/>
    <w:tmpl w:val="8E7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C44F1"/>
    <w:multiLevelType w:val="multilevel"/>
    <w:tmpl w:val="3B5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44C2C"/>
    <w:multiLevelType w:val="multilevel"/>
    <w:tmpl w:val="D18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950F5"/>
    <w:multiLevelType w:val="multilevel"/>
    <w:tmpl w:val="040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437EB"/>
    <w:multiLevelType w:val="multilevel"/>
    <w:tmpl w:val="E72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72E18"/>
    <w:multiLevelType w:val="hybridMultilevel"/>
    <w:tmpl w:val="305CC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AC13924"/>
    <w:multiLevelType w:val="multilevel"/>
    <w:tmpl w:val="C14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C1A8D"/>
    <w:multiLevelType w:val="multilevel"/>
    <w:tmpl w:val="7E9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D2592"/>
    <w:multiLevelType w:val="multilevel"/>
    <w:tmpl w:val="FA6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578F1"/>
    <w:multiLevelType w:val="multilevel"/>
    <w:tmpl w:val="076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C3B7D"/>
    <w:multiLevelType w:val="multilevel"/>
    <w:tmpl w:val="FA1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D1C7C"/>
    <w:multiLevelType w:val="multilevel"/>
    <w:tmpl w:val="DE2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C450A"/>
    <w:multiLevelType w:val="multilevel"/>
    <w:tmpl w:val="B76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5592E"/>
    <w:multiLevelType w:val="multilevel"/>
    <w:tmpl w:val="135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C0516F"/>
    <w:multiLevelType w:val="hybridMultilevel"/>
    <w:tmpl w:val="9A727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E07D93"/>
    <w:multiLevelType w:val="multilevel"/>
    <w:tmpl w:val="821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9719F"/>
    <w:multiLevelType w:val="multilevel"/>
    <w:tmpl w:val="70B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570CD"/>
    <w:multiLevelType w:val="multilevel"/>
    <w:tmpl w:val="73E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F6904"/>
    <w:multiLevelType w:val="multilevel"/>
    <w:tmpl w:val="33B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F466E"/>
    <w:multiLevelType w:val="hybridMultilevel"/>
    <w:tmpl w:val="5FA82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C10635"/>
    <w:multiLevelType w:val="multilevel"/>
    <w:tmpl w:val="8B46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E34D1"/>
    <w:multiLevelType w:val="multilevel"/>
    <w:tmpl w:val="DC1C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B6AC3"/>
    <w:multiLevelType w:val="multilevel"/>
    <w:tmpl w:val="2C4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42F87"/>
    <w:multiLevelType w:val="multilevel"/>
    <w:tmpl w:val="F88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21778"/>
    <w:multiLevelType w:val="multilevel"/>
    <w:tmpl w:val="FEF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143147">
    <w:abstractNumId w:val="27"/>
  </w:num>
  <w:num w:numId="2" w16cid:durableId="1119104314">
    <w:abstractNumId w:val="34"/>
  </w:num>
  <w:num w:numId="3" w16cid:durableId="1145665829">
    <w:abstractNumId w:val="30"/>
  </w:num>
  <w:num w:numId="4" w16cid:durableId="115833471">
    <w:abstractNumId w:val="39"/>
  </w:num>
  <w:num w:numId="5" w16cid:durableId="1194079249">
    <w:abstractNumId w:val="12"/>
  </w:num>
  <w:num w:numId="6" w16cid:durableId="134220131">
    <w:abstractNumId w:val="16"/>
  </w:num>
  <w:num w:numId="7" w16cid:durableId="1363507862">
    <w:abstractNumId w:val="37"/>
  </w:num>
  <w:num w:numId="8" w16cid:durableId="136774471">
    <w:abstractNumId w:val="33"/>
  </w:num>
  <w:num w:numId="9" w16cid:durableId="1368529193">
    <w:abstractNumId w:val="19"/>
  </w:num>
  <w:num w:numId="10" w16cid:durableId="1376346472">
    <w:abstractNumId w:val="40"/>
  </w:num>
  <w:num w:numId="11" w16cid:durableId="1558852995">
    <w:abstractNumId w:val="25"/>
  </w:num>
  <w:num w:numId="12" w16cid:durableId="1635602791">
    <w:abstractNumId w:val="0"/>
  </w:num>
  <w:num w:numId="13" w16cid:durableId="1833566987">
    <w:abstractNumId w:val="31"/>
  </w:num>
  <w:num w:numId="14" w16cid:durableId="1873224222">
    <w:abstractNumId w:val="35"/>
  </w:num>
  <w:num w:numId="15" w16cid:durableId="1886217088">
    <w:abstractNumId w:val="44"/>
  </w:num>
  <w:num w:numId="16" w16cid:durableId="1962758310">
    <w:abstractNumId w:val="38"/>
  </w:num>
  <w:num w:numId="17" w16cid:durableId="2013680849">
    <w:abstractNumId w:val="6"/>
  </w:num>
  <w:num w:numId="18" w16cid:durableId="2040427517">
    <w:abstractNumId w:val="42"/>
  </w:num>
  <w:num w:numId="19" w16cid:durableId="2041934655">
    <w:abstractNumId w:val="4"/>
  </w:num>
  <w:num w:numId="20" w16cid:durableId="2071075800">
    <w:abstractNumId w:val="5"/>
  </w:num>
  <w:num w:numId="21" w16cid:durableId="2073039388">
    <w:abstractNumId w:val="13"/>
  </w:num>
  <w:num w:numId="22" w16cid:durableId="2073503719">
    <w:abstractNumId w:val="23"/>
  </w:num>
  <w:num w:numId="23" w16cid:durableId="295916692">
    <w:abstractNumId w:val="2"/>
  </w:num>
  <w:num w:numId="24" w16cid:durableId="442072270">
    <w:abstractNumId w:val="14"/>
  </w:num>
  <w:num w:numId="25" w16cid:durableId="465662279">
    <w:abstractNumId w:val="7"/>
  </w:num>
  <w:num w:numId="26" w16cid:durableId="540023536">
    <w:abstractNumId w:val="28"/>
  </w:num>
  <w:num w:numId="27" w16cid:durableId="540091524">
    <w:abstractNumId w:val="36"/>
  </w:num>
  <w:num w:numId="28" w16cid:durableId="609704379">
    <w:abstractNumId w:val="21"/>
  </w:num>
  <w:num w:numId="29" w16cid:durableId="611668637">
    <w:abstractNumId w:val="3"/>
  </w:num>
  <w:num w:numId="30" w16cid:durableId="64764801">
    <w:abstractNumId w:val="1"/>
  </w:num>
  <w:num w:numId="31" w16cid:durableId="65030978">
    <w:abstractNumId w:val="8"/>
  </w:num>
  <w:num w:numId="32" w16cid:durableId="718749151">
    <w:abstractNumId w:val="43"/>
  </w:num>
  <w:num w:numId="33" w16cid:durableId="778724632">
    <w:abstractNumId w:val="29"/>
  </w:num>
  <w:num w:numId="34" w16cid:durableId="780879033">
    <w:abstractNumId w:val="41"/>
  </w:num>
  <w:num w:numId="35" w16cid:durableId="791284589">
    <w:abstractNumId w:val="11"/>
  </w:num>
  <w:num w:numId="36" w16cid:durableId="939408778">
    <w:abstractNumId w:val="9"/>
  </w:num>
  <w:num w:numId="37" w16cid:durableId="970280244">
    <w:abstractNumId w:val="17"/>
  </w:num>
  <w:num w:numId="38" w16cid:durableId="1321734418">
    <w:abstractNumId w:val="18"/>
  </w:num>
  <w:num w:numId="39" w16cid:durableId="317542045">
    <w:abstractNumId w:val="15"/>
  </w:num>
  <w:num w:numId="40" w16cid:durableId="796141768">
    <w:abstractNumId w:val="26"/>
  </w:num>
  <w:num w:numId="41" w16cid:durableId="1000308018">
    <w:abstractNumId w:val="32"/>
  </w:num>
  <w:num w:numId="42" w16cid:durableId="314722385">
    <w:abstractNumId w:val="20"/>
  </w:num>
  <w:num w:numId="43" w16cid:durableId="1090349115">
    <w:abstractNumId w:val="10"/>
  </w:num>
  <w:num w:numId="44" w16cid:durableId="2104764446">
    <w:abstractNumId w:val="22"/>
  </w:num>
  <w:num w:numId="45" w16cid:durableId="1612866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F3"/>
    <w:rsid w:val="0006063C"/>
    <w:rsid w:val="0006428F"/>
    <w:rsid w:val="00067467"/>
    <w:rsid w:val="0008304A"/>
    <w:rsid w:val="00093CD2"/>
    <w:rsid w:val="00097B39"/>
    <w:rsid w:val="000A320C"/>
    <w:rsid w:val="000C23B2"/>
    <w:rsid w:val="0010331A"/>
    <w:rsid w:val="00107DAD"/>
    <w:rsid w:val="00111D6B"/>
    <w:rsid w:val="001273F8"/>
    <w:rsid w:val="0013222F"/>
    <w:rsid w:val="0015074B"/>
    <w:rsid w:val="00153754"/>
    <w:rsid w:val="00171AA0"/>
    <w:rsid w:val="001C6B62"/>
    <w:rsid w:val="001F24CE"/>
    <w:rsid w:val="00215C17"/>
    <w:rsid w:val="00232604"/>
    <w:rsid w:val="00235818"/>
    <w:rsid w:val="00266E7F"/>
    <w:rsid w:val="00294F5C"/>
    <w:rsid w:val="0029639D"/>
    <w:rsid w:val="002B5335"/>
    <w:rsid w:val="00300A44"/>
    <w:rsid w:val="003150F2"/>
    <w:rsid w:val="00326F90"/>
    <w:rsid w:val="003A77DF"/>
    <w:rsid w:val="003B67AF"/>
    <w:rsid w:val="004161A9"/>
    <w:rsid w:val="00465613"/>
    <w:rsid w:val="00490E4C"/>
    <w:rsid w:val="004E5DA4"/>
    <w:rsid w:val="004E7374"/>
    <w:rsid w:val="004E796A"/>
    <w:rsid w:val="0050254F"/>
    <w:rsid w:val="00505974"/>
    <w:rsid w:val="00563A22"/>
    <w:rsid w:val="00567BC9"/>
    <w:rsid w:val="00577536"/>
    <w:rsid w:val="00586806"/>
    <w:rsid w:val="00590F12"/>
    <w:rsid w:val="00592986"/>
    <w:rsid w:val="005B294F"/>
    <w:rsid w:val="005D0342"/>
    <w:rsid w:val="005E1DB7"/>
    <w:rsid w:val="0061056E"/>
    <w:rsid w:val="00621435"/>
    <w:rsid w:val="006363C3"/>
    <w:rsid w:val="00657442"/>
    <w:rsid w:val="00663FCA"/>
    <w:rsid w:val="006E3CBB"/>
    <w:rsid w:val="006F31BC"/>
    <w:rsid w:val="00792C0D"/>
    <w:rsid w:val="007A00CA"/>
    <w:rsid w:val="007C4B8D"/>
    <w:rsid w:val="007D63F3"/>
    <w:rsid w:val="007E0744"/>
    <w:rsid w:val="008027C5"/>
    <w:rsid w:val="00846D45"/>
    <w:rsid w:val="008667F7"/>
    <w:rsid w:val="00882C22"/>
    <w:rsid w:val="0088474F"/>
    <w:rsid w:val="008C76E4"/>
    <w:rsid w:val="00903E04"/>
    <w:rsid w:val="00904E89"/>
    <w:rsid w:val="009A02AF"/>
    <w:rsid w:val="009D10CD"/>
    <w:rsid w:val="009D3397"/>
    <w:rsid w:val="009E5529"/>
    <w:rsid w:val="00A10AE5"/>
    <w:rsid w:val="00A20339"/>
    <w:rsid w:val="00A309F2"/>
    <w:rsid w:val="00A600DC"/>
    <w:rsid w:val="00A71ABE"/>
    <w:rsid w:val="00A81653"/>
    <w:rsid w:val="00AA1D8D"/>
    <w:rsid w:val="00AF1A12"/>
    <w:rsid w:val="00B0374F"/>
    <w:rsid w:val="00B34E87"/>
    <w:rsid w:val="00B47730"/>
    <w:rsid w:val="00B82E51"/>
    <w:rsid w:val="00BA33A5"/>
    <w:rsid w:val="00BC4A2E"/>
    <w:rsid w:val="00BE17BA"/>
    <w:rsid w:val="00BE198E"/>
    <w:rsid w:val="00BF5603"/>
    <w:rsid w:val="00C3115D"/>
    <w:rsid w:val="00C311B2"/>
    <w:rsid w:val="00C96562"/>
    <w:rsid w:val="00CB0664"/>
    <w:rsid w:val="00CC4F5B"/>
    <w:rsid w:val="00CD7C4B"/>
    <w:rsid w:val="00D27BFE"/>
    <w:rsid w:val="00D308FD"/>
    <w:rsid w:val="00D30EB0"/>
    <w:rsid w:val="00D376DA"/>
    <w:rsid w:val="00D503C4"/>
    <w:rsid w:val="00D607D9"/>
    <w:rsid w:val="00DD2772"/>
    <w:rsid w:val="00E14717"/>
    <w:rsid w:val="00E36E98"/>
    <w:rsid w:val="00E83210"/>
    <w:rsid w:val="00E93502"/>
    <w:rsid w:val="00EB2755"/>
    <w:rsid w:val="00EE5443"/>
    <w:rsid w:val="00F1000C"/>
    <w:rsid w:val="00F2745C"/>
    <w:rsid w:val="00F52A8E"/>
    <w:rsid w:val="00F66DC8"/>
    <w:rsid w:val="00F71EFB"/>
    <w:rsid w:val="00F72C51"/>
    <w:rsid w:val="00F8760D"/>
    <w:rsid w:val="00F930E3"/>
    <w:rsid w:val="00FC3C5C"/>
    <w:rsid w:val="00FC693F"/>
    <w:rsid w:val="00FF6F68"/>
    <w:rsid w:val="00FF7329"/>
    <w:rsid w:val="03C19E49"/>
    <w:rsid w:val="076F3B76"/>
    <w:rsid w:val="0D1B95F7"/>
    <w:rsid w:val="0FAD931A"/>
    <w:rsid w:val="121747A4"/>
    <w:rsid w:val="1456847A"/>
    <w:rsid w:val="14AA0FA4"/>
    <w:rsid w:val="1A61815C"/>
    <w:rsid w:val="1CE7233E"/>
    <w:rsid w:val="1E0D7D26"/>
    <w:rsid w:val="1F2BC23F"/>
    <w:rsid w:val="28A8C5D9"/>
    <w:rsid w:val="2CEFA906"/>
    <w:rsid w:val="3576FB94"/>
    <w:rsid w:val="35C44654"/>
    <w:rsid w:val="3ECD544C"/>
    <w:rsid w:val="3FE8C533"/>
    <w:rsid w:val="4093E0E1"/>
    <w:rsid w:val="45D74301"/>
    <w:rsid w:val="47B9959E"/>
    <w:rsid w:val="530B34CE"/>
    <w:rsid w:val="5828FB4E"/>
    <w:rsid w:val="5E76AD44"/>
    <w:rsid w:val="645D8D8D"/>
    <w:rsid w:val="66EF9C30"/>
    <w:rsid w:val="6B528926"/>
    <w:rsid w:val="6FEFD947"/>
    <w:rsid w:val="7423EF31"/>
    <w:rsid w:val="7605F4DD"/>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2FEFA"/>
  <w14:defaultImageDpi w14:val="300"/>
  <w15:docId w15:val="{2565EE64-2EE1-42CB-9B94-0FA98CFD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1"/>
      </w:numPr>
      <w:contextualSpacing/>
    </w:pPr>
  </w:style>
  <w:style w:type="paragraph" w:styleId="ListBullet2">
    <w:name w:val="List Bullet 2"/>
    <w:basedOn w:val="Normal"/>
    <w:uiPriority w:val="99"/>
    <w:unhideWhenUsed/>
    <w:rsid w:val="00326F90"/>
    <w:pPr>
      <w:numPr>
        <w:numId w:val="17"/>
      </w:numPr>
      <w:contextualSpacing/>
    </w:pPr>
  </w:style>
  <w:style w:type="paragraph" w:styleId="ListBullet3">
    <w:name w:val="List Bullet 3"/>
    <w:basedOn w:val="Normal"/>
    <w:uiPriority w:val="99"/>
    <w:unhideWhenUsed/>
    <w:rsid w:val="00326F90"/>
    <w:pPr>
      <w:numPr>
        <w:numId w:val="20"/>
      </w:numPr>
      <w:contextualSpacing/>
    </w:pPr>
  </w:style>
  <w:style w:type="paragraph" w:styleId="ListNumber">
    <w:name w:val="List Number"/>
    <w:basedOn w:val="Normal"/>
    <w:uiPriority w:val="99"/>
    <w:unhideWhenUsed/>
    <w:rsid w:val="00326F90"/>
    <w:pPr>
      <w:numPr>
        <w:numId w:val="25"/>
      </w:numPr>
      <w:contextualSpacing/>
    </w:pPr>
  </w:style>
  <w:style w:type="paragraph" w:styleId="ListNumber2">
    <w:name w:val="List Number 2"/>
    <w:basedOn w:val="Normal"/>
    <w:uiPriority w:val="99"/>
    <w:unhideWhenUsed/>
    <w:rsid w:val="0029639D"/>
    <w:pPr>
      <w:numPr>
        <w:numId w:val="29"/>
      </w:numPr>
      <w:contextualSpacing/>
    </w:pPr>
  </w:style>
  <w:style w:type="paragraph" w:styleId="ListNumber3">
    <w:name w:val="List Number 3"/>
    <w:basedOn w:val="Normal"/>
    <w:uiPriority w:val="99"/>
    <w:unhideWhenUsed/>
    <w:rsid w:val="0029639D"/>
    <w:pPr>
      <w:numPr>
        <w:numId w:val="2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D63F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table" w:styleId="GridTable4">
    <w:name w:val="Grid Table 4"/>
    <w:basedOn w:val="TableNormal"/>
    <w:uiPriority w:val="49"/>
    <w:rsid w:val="008027C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F100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00A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2656">
      <w:bodyDiv w:val="1"/>
      <w:marLeft w:val="0"/>
      <w:marRight w:val="0"/>
      <w:marTop w:val="0"/>
      <w:marBottom w:val="0"/>
      <w:divBdr>
        <w:top w:val="none" w:sz="0" w:space="0" w:color="auto"/>
        <w:left w:val="none" w:sz="0" w:space="0" w:color="auto"/>
        <w:bottom w:val="none" w:sz="0" w:space="0" w:color="auto"/>
        <w:right w:val="none" w:sz="0" w:space="0" w:color="auto"/>
      </w:divBdr>
    </w:div>
    <w:div w:id="771819375">
      <w:bodyDiv w:val="1"/>
      <w:marLeft w:val="0"/>
      <w:marRight w:val="0"/>
      <w:marTop w:val="0"/>
      <w:marBottom w:val="0"/>
      <w:divBdr>
        <w:top w:val="none" w:sz="0" w:space="0" w:color="auto"/>
        <w:left w:val="none" w:sz="0" w:space="0" w:color="auto"/>
        <w:bottom w:val="none" w:sz="0" w:space="0" w:color="auto"/>
        <w:right w:val="none" w:sz="0" w:space="0" w:color="auto"/>
      </w:divBdr>
    </w:div>
    <w:div w:id="1353654247">
      <w:bodyDiv w:val="1"/>
      <w:marLeft w:val="0"/>
      <w:marRight w:val="0"/>
      <w:marTop w:val="0"/>
      <w:marBottom w:val="0"/>
      <w:divBdr>
        <w:top w:val="none" w:sz="0" w:space="0" w:color="auto"/>
        <w:left w:val="none" w:sz="0" w:space="0" w:color="auto"/>
        <w:bottom w:val="none" w:sz="0" w:space="0" w:color="auto"/>
        <w:right w:val="none" w:sz="0" w:space="0" w:color="auto"/>
      </w:divBdr>
    </w:div>
    <w:div w:id="1814056424">
      <w:bodyDiv w:val="1"/>
      <w:marLeft w:val="0"/>
      <w:marRight w:val="0"/>
      <w:marTop w:val="0"/>
      <w:marBottom w:val="0"/>
      <w:divBdr>
        <w:top w:val="none" w:sz="0" w:space="0" w:color="auto"/>
        <w:left w:val="none" w:sz="0" w:space="0" w:color="auto"/>
        <w:bottom w:val="none" w:sz="0" w:space="0" w:color="auto"/>
        <w:right w:val="none" w:sz="0" w:space="0" w:color="auto"/>
      </w:divBdr>
    </w:div>
    <w:div w:id="2032296863">
      <w:bodyDiv w:val="1"/>
      <w:marLeft w:val="0"/>
      <w:marRight w:val="0"/>
      <w:marTop w:val="0"/>
      <w:marBottom w:val="0"/>
      <w:divBdr>
        <w:top w:val="none" w:sz="0" w:space="0" w:color="auto"/>
        <w:left w:val="none" w:sz="0" w:space="0" w:color="auto"/>
        <w:bottom w:val="none" w:sz="0" w:space="0" w:color="auto"/>
        <w:right w:val="none" w:sz="0" w:space="0" w:color="auto"/>
      </w:divBdr>
    </w:div>
    <w:div w:id="2073505420">
      <w:bodyDiv w:val="1"/>
      <w:marLeft w:val="0"/>
      <w:marRight w:val="0"/>
      <w:marTop w:val="0"/>
      <w:marBottom w:val="0"/>
      <w:divBdr>
        <w:top w:val="none" w:sz="0" w:space="0" w:color="auto"/>
        <w:left w:val="none" w:sz="0" w:space="0" w:color="auto"/>
        <w:bottom w:val="none" w:sz="0" w:space="0" w:color="auto"/>
        <w:right w:val="none" w:sz="0" w:space="0" w:color="auto"/>
      </w:divBdr>
      <w:divsChild>
        <w:div w:id="1493643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8755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1560</Words>
  <Characters>8895</Characters>
  <Application>Microsoft Office Word</Application>
  <DocSecurity>4</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A C-[BL.EN.U4RAE23003]</cp:lastModifiedBy>
  <cp:revision>98</cp:revision>
  <dcterms:created xsi:type="dcterms:W3CDTF">2026-02-24T06:32:00Z</dcterms:created>
  <dcterms:modified xsi:type="dcterms:W3CDTF">2026-03-06T04:15:00Z</dcterms:modified>
  <cp:category/>
</cp:coreProperties>
</file>